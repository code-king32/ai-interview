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智能面试系统 — 实现方案</w:t>
      </w:r>
    </w:p>
    <w:p/>
    <w:p>
      <w:r>
        <w:t>构建一个面向技术岗位的 AI 智能面试 Web 应用（MVP），支持根据 JD + 候选人简历动态出题、追问、多维度评分、生成面试报告。</w:t>
      </w:r>
    </w:p>
    <w:p>
      <w:r>
        <w:t>前端 Vue 3 + Nuxt，后端 Python FastAPI，文字对话交互。</w:t>
      </w:r>
    </w:p>
    <w:p>
      <w:pPr>
        <w:pStyle w:val="Heading1"/>
      </w:pPr>
      <w: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前端</w:t>
            </w:r>
          </w:p>
        </w:tc>
        <w:tc>
          <w:tcPr>
            <w:tcW w:type="dxa" w:w="3135"/>
          </w:tcPr>
          <w:p>
            <w:r>
              <w:t>Vue 3 + Nuxt 3</w:t>
            </w:r>
          </w:p>
        </w:tc>
        <w:tc>
          <w:tcPr>
            <w:tcW w:type="dxa" w:w="3135"/>
          </w:tcPr>
          <w:p>
            <w:r>
              <w:t>SPA 模式，Pinia 状态管理，Nuxt UI 组件库</w:t>
            </w:r>
          </w:p>
        </w:tc>
      </w:tr>
      <w:tr>
        <w:tc>
          <w:tcPr>
            <w:tcW w:type="dxa" w:w="3135"/>
          </w:tcPr>
          <w:p>
            <w:r>
              <w:t>后端</w:t>
            </w:r>
          </w:p>
        </w:tc>
        <w:tc>
          <w:tcPr>
            <w:tcW w:type="dxa" w:w="3135"/>
          </w:tcPr>
          <w:p>
            <w:r>
              <w:t>Python FastAPI</w:t>
            </w:r>
          </w:p>
        </w:tc>
        <w:tc>
          <w:tcPr>
            <w:tcW w:type="dxa" w:w="3135"/>
          </w:tcPr>
          <w:p>
            <w:r>
              <w:t>异步支持，SSE 流式输出</w:t>
            </w:r>
          </w:p>
        </w:tc>
      </w:tr>
      <w:tr>
        <w:tc>
          <w:tcPr>
            <w:tcW w:type="dxa" w:w="3135"/>
          </w:tcPr>
          <w:p>
            <w:r>
              <w:t>AI</w:t>
            </w:r>
          </w:p>
        </w:tc>
        <w:tc>
          <w:tcPr>
            <w:tcW w:type="dxa" w:w="3135"/>
          </w:tcPr>
          <w:p>
            <w:r>
              <w:t>Claude API (Opus 4.7)</w:t>
            </w:r>
          </w:p>
        </w:tc>
        <w:tc>
          <w:tcPr>
            <w:tcW w:type="dxa" w:w="3135"/>
          </w:tcPr>
          <w:p>
            <w:r>
              <w:t>出题、追问、评分、报告均用同一模型</w:t>
            </w:r>
          </w:p>
        </w:tc>
      </w:tr>
      <w:tr>
        <w:tc>
          <w:tcPr>
            <w:tcW w:type="dxa" w:w="3135"/>
          </w:tcPr>
          <w:p>
            <w:r>
              <w:t>数据库</w:t>
            </w:r>
          </w:p>
        </w:tc>
        <w:tc>
          <w:tcPr>
            <w:tcW w:type="dxa" w:w="3135"/>
          </w:tcPr>
          <w:p>
            <w:r>
              <w:t>SQLite (MVP) → PostgreSQL (生产)</w:t>
            </w:r>
          </w:p>
        </w:tc>
        <w:tc>
          <w:tcPr>
            <w:tcW w:type="dxa" w:w="3135"/>
          </w:tcPr>
          <w:p>
            <w:r>
              <w:t>SQLAlchemy ORM + Alembic 迁移</w:t>
            </w:r>
          </w:p>
        </w:tc>
      </w:tr>
      <w:tr>
        <w:tc>
          <w:tcPr>
            <w:tcW w:type="dxa" w:w="3135"/>
          </w:tcPr>
          <w:p>
            <w:r>
              <w:t>文件解析</w:t>
            </w:r>
          </w:p>
        </w:tc>
        <w:tc>
          <w:tcPr>
            <w:tcW w:type="dxa" w:w="3135"/>
          </w:tcPr>
          <w:p>
            <w:r>
              <w:t>PyPDF2 / python-docx</w:t>
            </w:r>
          </w:p>
        </w:tc>
        <w:tc>
          <w:tcPr>
            <w:tcW w:type="dxa" w:w="3135"/>
          </w:tcPr>
          <w:p>
            <w:r>
              <w:t>解析简历 PDF/Word</w:t>
            </w:r>
          </w:p>
        </w:tc>
      </w:tr>
      <w:tr>
        <w:tc>
          <w:tcPr>
            <w:tcW w:type="dxa" w:w="3135"/>
          </w:tcPr>
          <w:p>
            <w:r>
              <w:t>部署</w:t>
            </w:r>
          </w:p>
        </w:tc>
        <w:tc>
          <w:tcPr>
            <w:tcW w:type="dxa" w:w="3135"/>
          </w:tcPr>
          <w:p>
            <w:r>
              <w:t>Docker Compose</w:t>
            </w:r>
          </w:p>
        </w:tc>
        <w:tc>
          <w:tcPr>
            <w:tcW w:type="dxa" w:w="3135"/>
          </w:tcPr>
          <w:p>
            <w:r>
              <w:t>前后端一键启动</w:t>
            </w:r>
          </w:p>
        </w:tc>
      </w:tr>
    </w:tbl>
    <w:p>
      <w:pPr>
        <w:pStyle w:val="Heading1"/>
      </w:pPr>
      <w:r>
        <w:t>项目结构</w:t>
      </w:r>
    </w:p>
    <w:p>
      <w:r>
        <w:rPr>
          <w:rFonts w:ascii="Consolas" w:hAnsi="Consolas"/>
          <w:sz w:val="18"/>
        </w:rPr>
        <w:t>ai-interview/</w:t>
        <w:br/>
        <w:t>├── frontend/                    # Vue 3 + Nuxt 3</w:t>
        <w:br/>
        <w:t>│   ├── pages/</w:t>
        <w:br/>
        <w:t>│   │   ├── index.vue           # 首页/仪表盘</w:t>
        <w:br/>
        <w:t>│   │   ├── jobs/</w:t>
        <w:br/>
        <w:t>│   │   │   ├── index.vue       # 岗位列表</w:t>
        <w:br/>
        <w:t>│   │   │   └── [id].vue        # 岗位详情/编辑</w:t>
        <w:br/>
        <w:t>│   │   ├── candidates/</w:t>
        <w:br/>
        <w:t>│   │   │   ├── index.vue       # 候选人列表</w:t>
        <w:br/>
        <w:t>│   │   │   └── [id].vue        # 候选人详情</w:t>
        <w:br/>
        <w:t>│   │   ├── interviews/</w:t>
        <w:br/>
        <w:t>│   │   │   ├── index.vue       # 面试记录列表</w:t>
        <w:br/>
        <w:t>│   │   │   └── [id].vue        # 面试室（核心聊天页面）</w:t>
        <w:br/>
        <w:t>│   │   └── reports/</w:t>
        <w:br/>
        <w:t>│   │       └── [id].vue        # 面试报告</w:t>
        <w:br/>
        <w:t>│   ├── components/</w:t>
        <w:br/>
        <w:t>│   │   ├── ChatPanel.vue       # 聊天面板</w:t>
        <w:br/>
        <w:t>│   │   ├── ScoreBoard.vue      # 实时评分</w:t>
        <w:br/>
        <w:t>│   │   └── ResumeUploader.vue  # 简历上传</w:t>
        <w:br/>
        <w:t>│   ├── stores/</w:t>
        <w:br/>
        <w:t>│   │   ├── interview.ts        # 面试状态（Pinia）</w:t>
        <w:br/>
        <w:t>│   │   └── jobs.ts</w:t>
        <w:br/>
        <w:t>│   ├── composables/</w:t>
        <w:br/>
        <w:t>│   │   └── useSSE.ts           # SSE 流式接收</w:t>
        <w:br/>
        <w:t>│   └── nuxt.config.ts</w:t>
        <w:br/>
        <w:t>│</w:t>
        <w:br/>
        <w:t>├── backend/                     # Python FastAPI</w:t>
        <w:br/>
        <w:t>│   ├── app/</w:t>
        <w:br/>
        <w:t>│   │   ├── main.py             # FastAPI 入口</w:t>
        <w:br/>
        <w:t>│   │   ├── config.py           # 配置</w:t>
        <w:br/>
        <w:t>│   │   ├── models/             # SQLAlchemy 模型</w:t>
        <w:br/>
        <w:t>│   │   │   ├── job.py</w:t>
        <w:br/>
        <w:t>│   │   │   ├── candidate.py</w:t>
        <w:br/>
        <w:t>│   │   │   ├── interview.py</w:t>
        <w:br/>
        <w:t>│   │   │   └── message.py</w:t>
        <w:br/>
        <w:t>│   │   ├── schemas/            # Pydantic</w:t>
        <w:br/>
        <w:t>│   │   ├── routers/            # API 路由</w:t>
        <w:br/>
        <w:t>│   │   │   ├── jobs.py</w:t>
        <w:br/>
        <w:t>│   │   │   ├── candidates.py</w:t>
        <w:br/>
        <w:t>│   │   │   ├── interviews.py</w:t>
        <w:br/>
        <w:t>│   │   │   └── reports.py</w:t>
        <w:br/>
        <w:t>│   │   ├── services/           # 业务逻辑</w:t>
        <w:br/>
        <w:t>│   │   │   ├── interview_service.py   # 面试核心</w:t>
        <w:br/>
        <w:t>│   │   │   ├── question_service.py    # 出题引擎</w:t>
        <w:br/>
        <w:t>│   │   │   ├── scoring_service.py     # 评分引擎</w:t>
        <w:br/>
        <w:t>│   │   │   ├── report_service.py      # 报告生成</w:t>
        <w:br/>
        <w:t>│   │   │   └── resume_parser.py       # 简历解析</w:t>
        <w:br/>
        <w:t>│   │   └── prompts/            # Prompt 模板</w:t>
        <w:br/>
        <w:t>│   │       ├── system_prompt.py</w:t>
        <w:br/>
        <w:t>│   │       ├── question_prompts.py</w:t>
        <w:br/>
        <w:t>│   │       ├── scoring_prompts.py</w:t>
        <w:br/>
        <w:t>│   │       └── report_prompts.py</w:t>
        <w:br/>
        <w:t>│   ├── alembic/                # 数据库迁移</w:t>
        <w:br/>
        <w:t>│   └── requirements.txt</w:t>
        <w:br/>
        <w:t>│</w:t>
        <w:br/>
        <w:t>└── docker-compose.yml</w:t>
      </w:r>
    </w:p>
    <w:p>
      <w:pPr>
        <w:pStyle w:val="Heading1"/>
      </w:pPr>
      <w:r>
        <w:t>数据库模型设计</w:t>
      </w:r>
    </w:p>
    <w:p>
      <w:pPr>
        <w:pStyle w:val="Heading2"/>
      </w:pPr>
      <w:r>
        <w:t>Job（岗位）</w:t>
      </w:r>
    </w:p>
    <w:p>
      <w:pPr>
        <w:pStyle w:val="ListBullet"/>
      </w:pPr>
      <w:r>
        <w:t>id — 主键</w:t>
      </w:r>
    </w:p>
    <w:p>
      <w:pPr>
        <w:pStyle w:val="ListBullet"/>
      </w:pPr>
      <w:r>
        <w:t>title — 岗位名称</w:t>
      </w:r>
    </w:p>
    <w:p>
      <w:pPr>
        <w:pStyle w:val="ListBullet"/>
      </w:pPr>
      <w:r>
        <w:t>description — 岗位描述 (JD)</w:t>
      </w:r>
    </w:p>
    <w:p>
      <w:pPr>
        <w:pStyle w:val="ListBullet"/>
      </w:pPr>
      <w:r>
        <w:t>requirements — 技术栈要求</w:t>
      </w:r>
    </w:p>
    <w:p>
      <w:pPr>
        <w:pStyle w:val="ListBullet"/>
      </w:pPr>
      <w:r>
        <w:t>created_at — 创建时间</w:t>
      </w:r>
    </w:p>
    <w:p>
      <w:pPr>
        <w:pStyle w:val="Heading2"/>
      </w:pPr>
      <w:r>
        <w:t>Candidate（候选人）</w:t>
      </w:r>
    </w:p>
    <w:p>
      <w:pPr>
        <w:pStyle w:val="ListBullet"/>
      </w:pPr>
      <w:r>
        <w:t>id — 主键</w:t>
      </w:r>
    </w:p>
    <w:p>
      <w:pPr>
        <w:pStyle w:val="ListBullet"/>
      </w:pPr>
      <w:r>
        <w:t>name — 姓名</w:t>
      </w:r>
    </w:p>
    <w:p>
      <w:pPr>
        <w:pStyle w:val="ListBullet"/>
      </w:pPr>
      <w:r>
        <w:t>email — 邮箱</w:t>
      </w:r>
    </w:p>
    <w:p>
      <w:pPr>
        <w:pStyle w:val="ListBullet"/>
      </w:pPr>
      <w:r>
        <w:t>phone — 电话</w:t>
      </w:r>
    </w:p>
    <w:p>
      <w:pPr>
        <w:pStyle w:val="ListBullet"/>
      </w:pPr>
      <w:r>
        <w:t>resume_text — 简历文本（解析后）</w:t>
      </w:r>
    </w:p>
    <w:p>
      <w:pPr>
        <w:pStyle w:val="ListBullet"/>
      </w:pPr>
      <w:r>
        <w:t>resume_file_path — 简历文件路径</w:t>
      </w:r>
    </w:p>
    <w:p>
      <w:pPr>
        <w:pStyle w:val="ListBullet"/>
      </w:pPr>
      <w:r>
        <w:t>created_at — 创建时间</w:t>
      </w:r>
    </w:p>
    <w:p>
      <w:pPr>
        <w:pStyle w:val="Heading2"/>
      </w:pPr>
      <w:r>
        <w:t>Interview（面试会话）</w:t>
      </w:r>
    </w:p>
    <w:p>
      <w:pPr>
        <w:pStyle w:val="ListBullet"/>
      </w:pPr>
      <w:r>
        <w:t>id — 主键</w:t>
      </w:r>
    </w:p>
    <w:p>
      <w:pPr>
        <w:pStyle w:val="ListBullet"/>
      </w:pPr>
      <w:r>
        <w:t>job_id — 关联岗位 (FK)</w:t>
      </w:r>
    </w:p>
    <w:p>
      <w:pPr>
        <w:pStyle w:val="ListBullet"/>
      </w:pPr>
      <w:r>
        <w:t>candidate_id — 关联候选人 (FK)</w:t>
      </w:r>
    </w:p>
    <w:p>
      <w:pPr>
        <w:pStyle w:val="ListBullet"/>
      </w:pPr>
      <w:r>
        <w:t>status — 状态 (pending / in_progress / completed)</w:t>
      </w:r>
    </w:p>
    <w:p>
      <w:pPr>
        <w:pStyle w:val="ListBullet"/>
      </w:pPr>
      <w:r>
        <w:t>started_at — 开始时间</w:t>
      </w:r>
    </w:p>
    <w:p>
      <w:pPr>
        <w:pStyle w:val="ListBullet"/>
      </w:pPr>
      <w:r>
        <w:t>completed_at — 结束时间</w:t>
      </w:r>
    </w:p>
    <w:p>
      <w:pPr>
        <w:pStyle w:val="ListBullet"/>
      </w:pPr>
      <w:r>
        <w:t>overall_score — 综合评分</w:t>
      </w:r>
    </w:p>
    <w:p>
      <w:pPr>
        <w:pStyle w:val="Heading2"/>
      </w:pPr>
      <w:r>
        <w:t>Message（面试消息）</w:t>
      </w:r>
    </w:p>
    <w:p>
      <w:pPr>
        <w:pStyle w:val="ListBullet"/>
      </w:pPr>
      <w:r>
        <w:t>id — 主键</w:t>
      </w:r>
    </w:p>
    <w:p>
      <w:pPr>
        <w:pStyle w:val="ListBullet"/>
      </w:pPr>
      <w:r>
        <w:t>interview_id — 关联面试 (FK)</w:t>
      </w:r>
    </w:p>
    <w:p>
      <w:pPr>
        <w:pStyle w:val="ListBullet"/>
      </w:pPr>
      <w:r>
        <w:t>role — 角色 (interviewer / candidate / system)</w:t>
      </w:r>
    </w:p>
    <w:p>
      <w:pPr>
        <w:pStyle w:val="ListBullet"/>
      </w:pPr>
      <w:r>
        <w:t>content — 消息内容</w:t>
      </w:r>
    </w:p>
    <w:p>
      <w:pPr>
        <w:pStyle w:val="ListBullet"/>
      </w:pPr>
      <w:r>
        <w:t>question_number — 题号</w:t>
      </w:r>
    </w:p>
    <w:p>
      <w:pPr>
        <w:pStyle w:val="ListBullet"/>
      </w:pPr>
      <w:r>
        <w:t>scores — 评分数据 (JSON)</w:t>
      </w:r>
    </w:p>
    <w:p>
      <w:pPr>
        <w:pStyle w:val="ListBullet"/>
      </w:pPr>
      <w:r>
        <w:t>created_at — 创建时间</w:t>
      </w:r>
    </w:p>
    <w:p>
      <w:pPr>
        <w:pStyle w:val="Heading1"/>
      </w:pPr>
      <w:r>
        <w:t>API 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/api/jobs</w:t>
            </w:r>
          </w:p>
        </w:tc>
        <w:tc>
          <w:tcPr>
            <w:tcW w:type="dxa" w:w="3135"/>
          </w:tcPr>
          <w:p>
            <w:r>
              <w:t>创建岗位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/api/jobs</w:t>
            </w:r>
          </w:p>
        </w:tc>
        <w:tc>
          <w:tcPr>
            <w:tcW w:type="dxa" w:w="3135"/>
          </w:tcPr>
          <w:p>
            <w:r>
              <w:t>岗位列表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/api/candidates</w:t>
            </w:r>
          </w:p>
        </w:tc>
        <w:tc>
          <w:tcPr>
            <w:tcW w:type="dxa" w:w="3135"/>
          </w:tcPr>
          <w:p>
            <w:r>
              <w:t>创建候选人 + 上传简历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/api/candidates</w:t>
            </w:r>
          </w:p>
        </w:tc>
        <w:tc>
          <w:tcPr>
            <w:tcW w:type="dxa" w:w="3135"/>
          </w:tcPr>
          <w:p>
            <w:r>
              <w:t>候选人列表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/api/interviews</w:t>
            </w:r>
          </w:p>
        </w:tc>
        <w:tc>
          <w:tcPr>
            <w:tcW w:type="dxa" w:w="3135"/>
          </w:tcPr>
          <w:p>
            <w:r>
              <w:t>创建面试会话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/api/interviews/{id}</w:t>
            </w:r>
          </w:p>
        </w:tc>
        <w:tc>
          <w:tcPr>
            <w:tcW w:type="dxa" w:w="3135"/>
          </w:tcPr>
          <w:p>
            <w:r>
              <w:t>获取面试详情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/api/interviews/{id}/stream</w:t>
            </w:r>
          </w:p>
        </w:tc>
        <w:tc>
          <w:tcPr>
            <w:tcW w:type="dxa" w:w="3135"/>
          </w:tcPr>
          <w:p>
            <w:r>
              <w:t>SSE 流式面试对话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/api/interviews/{id}/messages</w:t>
            </w:r>
          </w:p>
        </w:tc>
        <w:tc>
          <w:tcPr>
            <w:tcW w:type="dxa" w:w="3135"/>
          </w:tcPr>
          <w:p>
            <w:r>
              <w:t>发送候选人回答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/api/interviews/{id}/end</w:t>
            </w:r>
          </w:p>
        </w:tc>
        <w:tc>
          <w:tcPr>
            <w:tcW w:type="dxa" w:w="3135"/>
          </w:tcPr>
          <w:p>
            <w:r>
              <w:t>结束面试，触发评分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/api/reports/{interview_id}</w:t>
            </w:r>
          </w:p>
        </w:tc>
        <w:tc>
          <w:tcPr>
            <w:tcW w:type="dxa" w:w="3135"/>
          </w:tcPr>
          <w:p>
            <w:r>
              <w:t>获取面试报告</w:t>
            </w:r>
          </w:p>
        </w:tc>
      </w:tr>
    </w:tbl>
    <w:p>
      <w:pPr>
        <w:pStyle w:val="Heading1"/>
      </w:pPr>
      <w:r>
        <w:t>AI 面试核心流程</w:t>
      </w:r>
    </w:p>
    <w:p>
      <w:pPr>
        <w:pStyle w:val="Heading2"/>
      </w:pPr>
      <w:r>
        <w:t>1. 出题引擎</w:t>
      </w:r>
    </w:p>
    <w:p>
      <w:pPr>
        <w:pStyle w:val="ListBullet"/>
      </w:pPr>
      <w:r>
        <w:t>输入：JD 文本 + 候选人简历 + 已问题目历史 + 面试进度</w:t>
      </w:r>
    </w:p>
    <w:p>
      <w:pPr>
        <w:pStyle w:val="ListBullet"/>
      </w:pPr>
      <w:r>
        <w:t>输出：下一道面试题 + 期望回答要点</w:t>
      </w:r>
    </w:p>
    <w:p>
      <w:pPr>
        <w:pStyle w:val="ListBullet"/>
      </w:pPr>
      <w:r>
        <w:t>策略：从基础到深入逐步递进，覆盖 JD 中关键技能点</w:t>
      </w:r>
    </w:p>
    <w:p>
      <w:pPr>
        <w:pStyle w:val="ListBullet"/>
      </w:pPr>
      <w:r>
        <w:t>根据候选人简历中的项目经验定制追问方向</w:t>
      </w:r>
    </w:p>
    <w:p>
      <w:pPr>
        <w:pStyle w:val="ListBullet"/>
      </w:pPr>
      <w:r>
        <w:t>技术岗涵盖：概念理解 → 实践经验 → 技术深度 → 系统设计</w:t>
      </w:r>
    </w:p>
    <w:p>
      <w:pPr>
        <w:pStyle w:val="Heading2"/>
      </w:pPr>
      <w:r>
        <w:t>2. 追问逻辑</w:t>
      </w:r>
    </w:p>
    <w:p>
      <w:pPr>
        <w:pStyle w:val="ListBullet"/>
      </w:pPr>
      <w:r>
        <w:t>每问完一题，根据候选人回答质量决定是否追问</w:t>
      </w:r>
    </w:p>
    <w:p>
      <w:pPr>
        <w:pStyle w:val="ListBullet"/>
      </w:pPr>
      <w:r>
        <w:t>回答模糊 → 追问具体场景或细节</w:t>
      </w:r>
    </w:p>
    <w:p>
      <w:pPr>
        <w:pStyle w:val="ListBullet"/>
      </w:pPr>
      <w:r>
        <w:t>回答完整 → 记录评分后进入下一题</w:t>
      </w:r>
    </w:p>
    <w:p>
      <w:pPr>
        <w:pStyle w:val="ListBullet"/>
      </w:pPr>
      <w:r>
        <w:t>覆盖预设维度的所有考察点</w:t>
      </w:r>
    </w:p>
    <w:p>
      <w:pPr>
        <w:pStyle w:val="Heading2"/>
      </w:pPr>
      <w:r>
        <w:t>3. 评分引擎</w:t>
      </w:r>
    </w:p>
    <w:p>
      <w:r>
        <w:t>每题评分维度（技术岗）：</w:t>
      </w:r>
    </w:p>
    <w:p>
      <w:pPr>
        <w:pStyle w:val="ListBullet"/>
      </w:pPr>
      <w:r>
        <w:t>正确性 (0-10)：技术概念是否准确</w:t>
      </w:r>
    </w:p>
    <w:p>
      <w:pPr>
        <w:pStyle w:val="ListBullet"/>
      </w:pPr>
      <w:r>
        <w:t>深度 (0-10)：是否展现了深层理解</w:t>
      </w:r>
    </w:p>
    <w:p>
      <w:pPr>
        <w:pStyle w:val="ListBullet"/>
      </w:pPr>
      <w:r>
        <w:t>表达逻辑 (0-10)：结构是否清晰</w:t>
      </w:r>
    </w:p>
    <w:p>
      <w:pPr>
        <w:pStyle w:val="ListBullet"/>
      </w:pPr>
      <w:r>
        <w:t>实践经验 (0-10)：是否有真实项目支撑</w:t>
      </w:r>
    </w:p>
    <w:p>
      <w:r>
        <w:t>总体评分维度：</w:t>
      </w:r>
    </w:p>
    <w:p>
      <w:pPr>
        <w:pStyle w:val="ListBullet"/>
      </w:pPr>
      <w:r>
        <w:t>技术能力综合分</w:t>
      </w:r>
    </w:p>
    <w:p>
      <w:pPr>
        <w:pStyle w:val="ListBullet"/>
      </w:pPr>
      <w:r>
        <w:t>沟通表达能力</w:t>
      </w:r>
    </w:p>
    <w:p>
      <w:pPr>
        <w:pStyle w:val="ListBullet"/>
      </w:pPr>
      <w:r>
        <w:t>学习能力/潜力</w:t>
      </w:r>
    </w:p>
    <w:p>
      <w:pPr>
        <w:pStyle w:val="ListBullet"/>
      </w:pPr>
      <w:r>
        <w:t>岗位匹配度</w:t>
      </w:r>
    </w:p>
    <w:p>
      <w:r>
        <w:t>输出：各维度分数 + 评语 + 录用建议（强烈推荐 / 推荐 / 保留 / 不推荐）</w:t>
      </w:r>
    </w:p>
    <w:p>
      <w:pPr>
        <w:pStyle w:val="Heading2"/>
      </w:pPr>
      <w:r>
        <w:t>4. 流式交互 (SSE)</w:t>
      </w:r>
    </w:p>
    <w:p>
      <w:r>
        <w:t>候选人发送回答 → FastAPI 接收 → 调用 Claude API (stream=True) → 通过 SSE 逐 token 推送前端 → 前端实时渲染</w:t>
      </w:r>
    </w:p>
    <w:p>
      <w:pPr>
        <w:pStyle w:val="Heading1"/>
      </w:pPr>
      <w:r>
        <w:t>实施步骤</w:t>
      </w:r>
    </w:p>
    <w:p>
      <w:pPr>
        <w:pStyle w:val="Heading2"/>
      </w:pPr>
      <w:r>
        <w:t>Step 1: 项目脚手架搭建</w:t>
      </w:r>
    </w:p>
    <w:p>
      <w:pPr>
        <w:pStyle w:val="ListBullet"/>
      </w:pPr>
      <w:r>
        <w:t>创建 frontend/ (Nuxt 3) 和 backend/ (FastAPI) 项目</w:t>
      </w:r>
    </w:p>
    <w:p>
      <w:pPr>
        <w:pStyle w:val="ListBullet"/>
      </w:pPr>
      <w:r>
        <w:t>配置 Tailwind CSS、Nuxt UI</w:t>
      </w:r>
    </w:p>
    <w:p>
      <w:pPr>
        <w:pStyle w:val="ListBullet"/>
      </w:pPr>
      <w:r>
        <w:t>配置 FastAPI CORS、SQLite 数据库</w:t>
      </w:r>
    </w:p>
    <w:p>
      <w:pPr>
        <w:pStyle w:val="ListBullet"/>
      </w:pPr>
      <w:r>
        <w:t>docker-compose 编排</w:t>
      </w:r>
    </w:p>
    <w:p>
      <w:pPr>
        <w:pStyle w:val="Heading2"/>
      </w:pPr>
      <w:r>
        <w:t>Step 2: 后端数据模型 + CRUD API</w:t>
      </w:r>
    </w:p>
    <w:p>
      <w:pPr>
        <w:pStyle w:val="ListBullet"/>
      </w:pPr>
      <w:r>
        <w:t>实现 Job、Candidate 的 CRUD</w:t>
      </w:r>
    </w:p>
    <w:p>
      <w:pPr>
        <w:pStyle w:val="ListBullet"/>
      </w:pPr>
      <w:r>
        <w:t>简历上传与文本解析</w:t>
      </w:r>
    </w:p>
    <w:p>
      <w:pPr>
        <w:pStyle w:val="ListBullet"/>
      </w:pPr>
      <w:r>
        <w:t>数据库迁移</w:t>
      </w:r>
    </w:p>
    <w:p>
      <w:pPr>
        <w:pStyle w:val="Heading2"/>
      </w:pPr>
      <w:r>
        <w:t>Step 3: AI 面试核心</w:t>
      </w:r>
    </w:p>
    <w:p>
      <w:pPr>
        <w:pStyle w:val="ListBullet"/>
      </w:pPr>
      <w:r>
        <w:t>Claude API 集成</w:t>
      </w:r>
    </w:p>
    <w:p>
      <w:pPr>
        <w:pStyle w:val="ListBullet"/>
      </w:pPr>
      <w:r>
        <w:t>面试 system prompt 设计</w:t>
      </w:r>
    </w:p>
    <w:p>
      <w:pPr>
        <w:pStyle w:val="ListBullet"/>
      </w:pPr>
      <w:r>
        <w:t>出题、追问、评分三大引擎</w:t>
      </w:r>
    </w:p>
    <w:p>
      <w:pPr>
        <w:pStyle w:val="Heading2"/>
      </w:pPr>
      <w:r>
        <w:t>Step 4: 前端页面</w:t>
      </w:r>
    </w:p>
    <w:p>
      <w:pPr>
        <w:pStyle w:val="ListBullet"/>
      </w:pPr>
      <w:r>
        <w:t>岗位管理页、候选人管理页</w:t>
      </w:r>
    </w:p>
    <w:p>
      <w:pPr>
        <w:pStyle w:val="ListBullet"/>
      </w:pPr>
      <w:r>
        <w:t>面试室（核心聊天界面 + SSE 流式）</w:t>
      </w:r>
    </w:p>
    <w:p>
      <w:pPr>
        <w:pStyle w:val="ListBullet"/>
      </w:pPr>
      <w:r>
        <w:t>报告展示页</w:t>
      </w:r>
    </w:p>
    <w:p>
      <w:pPr>
        <w:pStyle w:val="Heading2"/>
      </w:pPr>
      <w:r>
        <w:t>Step 5: 面试报告</w:t>
      </w:r>
    </w:p>
    <w:p>
      <w:pPr>
        <w:pStyle w:val="ListBullet"/>
      </w:pPr>
      <w:r>
        <w:t>评分聚合逻辑</w:t>
      </w:r>
    </w:p>
    <w:p>
      <w:pPr>
        <w:pStyle w:val="ListBullet"/>
      </w:pPr>
      <w:r>
        <w:t>报告 Prompt 模板</w:t>
      </w:r>
    </w:p>
    <w:p>
      <w:pPr>
        <w:pStyle w:val="ListBullet"/>
      </w:pPr>
      <w:r>
        <w:t>报告页面可视化</w:t>
      </w:r>
    </w:p>
    <w:p>
      <w:pPr>
        <w:pStyle w:val="Heading2"/>
      </w:pPr>
      <w:r>
        <w:t>Step 6: 联调与优化</w:t>
      </w:r>
    </w:p>
    <w:p>
      <w:pPr>
        <w:pStyle w:val="ListBullet"/>
      </w:pPr>
      <w:r>
        <w:t>前后端联调</w:t>
      </w:r>
    </w:p>
    <w:p>
      <w:pPr>
        <w:pStyle w:val="ListBullet"/>
      </w:pPr>
      <w:r>
        <w:t>错误处理与重试</w:t>
      </w:r>
    </w:p>
    <w:p>
      <w:pPr>
        <w:pStyle w:val="ListBullet"/>
      </w:pPr>
      <w:r>
        <w:t>面试体验优化（loading 状态、断流恢复等）</w:t>
      </w:r>
    </w:p>
    <w:p>
      <w:pPr>
        <w:pStyle w:val="Heading1"/>
      </w:pPr>
      <w:r>
        <w:t>验证方式</w:t>
      </w:r>
    </w:p>
    <w:p>
      <w:r>
        <w:t>1. 创建岗位 → 填写 JD → 上传候选人简历</w:t>
      </w:r>
    </w:p>
    <w:p>
      <w:r>
        <w:t>2. 启动面试 → AI 根据 JD 出题 → 候选人输入回答</w:t>
      </w:r>
    </w:p>
    <w:p>
      <w:r>
        <w:t>3. 观察 AI 追问逻辑是否合理</w:t>
      </w:r>
    </w:p>
    <w:p>
      <w:r>
        <w:t>4. 结束面试 → 检查评分报告是否准确、有区分度</w:t>
      </w:r>
    </w:p>
    <w:p>
      <w:r>
        <w:t>5. 多轮面试测试评分一致性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
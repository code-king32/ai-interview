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AI面试系统 源码文档</w:t>
      </w:r>
    </w:p>
    <w:p>
      <w:pPr>
        <w:pStyle w:val="Heading2"/>
      </w:pPr>
      <w:r>
        <w:t>总文件数：116</w:t>
      </w:r>
    </w:p>
    <w:p>
      <w:r>
        <w:rPr>
          <w:sz w:val="14"/>
        </w:rPr>
        <w:t>80行  |  1627字符</w:t>
      </w:r>
    </w:p>
    <w:p>
      <w:r>
        <w:rPr>
          <w:rFonts w:ascii="Consolas" w:hAnsi="Consolas"/>
          <w:sz w:val="13"/>
        </w:rPr>
        <w:t># AI 智能面试系统</w:t>
        <w:br/>
        <w:br/>
        <w:t>双角色 AI 面试平台：求职者 AI 面试陪练 + HR 候选人管理系统。</w:t>
        <w:br/>
        <w:br/>
        <w:t>## 技术亮点</w:t>
        <w:br/>
        <w:br/>
        <w:t>- **多 Agent 架构**：出题/追问/评分/报告 4 个 AI Agent 协作，非单一 Prompt</w:t>
        <w:br/>
        <w:t>- **Tool Use 结构化输出**：Claude Tool Use 强制 JSON，3 次重试防幻觉</w:t>
        <w:br/>
        <w:t>- **Prompt 版本管理**：DB 存储 + A/B 测试，启动自动种子数据</w:t>
        <w:br/>
        <w:t>- **RAG 知识增强**：JD/简历拆解为知识点，面试时检索注入上下文</w:t>
        <w:br/>
        <w:t>- **数据集自动采集**：每次面试自动记录 QA 对 + 评分，支持 JSONL 导出微调</w:t>
        <w:br/>
        <w:t>- **SSE 流式对话**：实时打字效果 + 评分即时反馈</w:t>
        <w:br/>
        <w:br/>
        <w:t>## 快速开始</w:t>
        <w:br/>
        <w:br/>
        <w:t>```bash</w:t>
        <w:br/>
        <w:t># 1. 配置 API Key</w:t>
        <w:br/>
        <w:t>echo "ANTHROPIC_API_KEY=sk-your-key" &gt; backend/.env</w:t>
        <w:br/>
        <w:br/>
        <w:t># 2. Docker 启动</w:t>
        <w:br/>
        <w:t>docker-compose up -d</w:t>
        <w:br/>
        <w:br/>
        <w:t># 3. 打开</w:t>
        <w:br/>
        <w:t>open http://localhost:3000</w:t>
        <w:br/>
        <w:t>```</w:t>
        <w:br/>
        <w:br/>
        <w:t>## 技术栈</w:t>
        <w:br/>
        <w:br/>
        <w:t>| 层 | 技术 |</w:t>
        <w:br/>
        <w:t>|---|---|</w:t>
        <w:br/>
        <w:t>| 前端 | Vue 3 + Nuxt 3 (SPA, SSR 关闭) |</w:t>
        <w:br/>
        <w:t>| 后端 | Python FastAPI |</w:t>
        <w:br/>
        <w:t>| AI | Claude API (多 Agent) |</w:t>
        <w:br/>
        <w:t>| 数据库 | SQLite (可切 PostgreSQL) |</w:t>
        <w:br/>
        <w:t>| 测试 | pytest (16 个测试) |</w:t>
        <w:br/>
        <w:t>| 部署 | Docker Compose + ngrok |</w:t>
        <w:br/>
        <w:br/>
        <w:t>## 项目结构</w:t>
        <w:br/>
        <w:br/>
        <w:t>```</w:t>
        <w:br/>
        <w:t>backend/</w:t>
        <w:br/>
        <w:t>├── app/</w:t>
        <w:br/>
        <w:t>│   ├── agents/          # 多 Agent AI 引擎</w:t>
        <w:br/>
        <w:t>│   ├── services/        # 知识库、Prompt管理</w:t>
        <w:br/>
        <w:t>│   ├── models/          # 8 个数据模型</w:t>
        <w:br/>
        <w:t>│   ├── routers/         # 10 个 API 路由</w:t>
        <w:br/>
        <w:t>│   └── middleware/       # 鉴权中间件</w:t>
        <w:br/>
        <w:t>├── tests/               # 16 个测试</w:t>
        <w:br/>
        <w:t>└── requirements.txt</w:t>
        <w:br/>
        <w:br/>
        <w:t>frontend/</w:t>
        <w:br/>
        <w:t>├── pages/               # 12 个页面</w:t>
        <w:br/>
        <w:t>├── components/          # 6 个复用组件</w:t>
        <w:br/>
        <w:t>├── stores/              # Pinia 状态管理</w:t>
        <w:br/>
        <w:t>└── server/api/          # Nitro 代理</w:t>
        <w:br/>
        <w:t>```</w:t>
        <w:br/>
        <w:br/>
        <w:t>## 测试</w:t>
        <w:br/>
        <w:br/>
        <w:t>```bash</w:t>
        <w:br/>
        <w:t>cd backend</w:t>
        <w:br/>
        <w:t>pip install pytest pytest-asyncio</w:t>
        <w:br/>
        <w:t>python -m pytest -q</w:t>
        <w:br/>
        <w:t># 16 passed ✓</w:t>
        <w:br/>
        <w:t>```</w:t>
        <w:br/>
        <w:br/>
        <w:t>## API 端点</w:t>
        <w:br/>
        <w:br/>
        <w:t>- `POST /api/auth/register` 注册</w:t>
        <w:br/>
        <w:t>- `POST /api/auth/login` 登录</w:t>
        <w:br/>
        <w:t>- `GET/POST/PUT/DELETE /api/jobs/` 岗位 CRUD</w:t>
        <w:br/>
        <w:t>- `POST /api/interviews/chat-v2` Agent 对话</w:t>
        <w:br/>
        <w:t>- `POST /api/interviews/{id}/end-v2` Agent 报告</w:t>
        <w:br/>
        <w:t>- `GET /api/analytics/overview` 系统概览</w:t>
        <w:br/>
        <w:t>- `GET /api/export/dataset/jsonl` 微调导出</w:t>
        <w:br/>
        <w:t>- `GET /api/prompts/{agent}` Prompt 版本</w:t>
        <w:br/>
        <w:br/>
        <w:t>## 部署</w:t>
        <w:br/>
        <w:br/>
        <w:t>参见 [DEPLOY.md](DEPLOY.md) 和 [MIGRATION.md](backend/MIGRATION.md)</w:t>
        <w:br/>
      </w:r>
    </w:p>
    <w:p>
      <w:r>
        <w:br w:type="page"/>
      </w:r>
    </w:p>
    <w:p>
      <w:pPr>
        <w:pStyle w:val="Heading2"/>
      </w:pPr>
      <w:r>
        <w:t>demo-interview.html</w:t>
      </w:r>
    </w:p>
    <w:p>
      <w:r>
        <w:rPr>
          <w:sz w:val="14"/>
        </w:rPr>
        <w:t>826行  |  39541字符</w:t>
      </w:r>
    </w:p>
    <w:p>
      <w:r>
        <w:rPr>
          <w:rFonts w:ascii="Consolas" w:hAnsi="Consolas"/>
          <w:sz w:val="13"/>
        </w:rPr>
        <w:t>&lt;!DOCTYPE html&gt;</w:t>
        <w:br/>
        <w:t>&lt;html lang="zh-CN"&gt;</w:t>
        <w:br/>
        <w:t>&lt;head&gt;</w:t>
        <w:br/>
        <w:t>&lt;meta charset="UTF-8"&gt;</w:t>
        <w:br/>
        <w:t>&lt;meta name="viewport" content="width=device-width, initial-scale=1.0"&gt;</w:t>
        <w:br/>
        <w:t>&lt;title&gt;AI 智能面试系统&lt;/title&gt;</w:t>
        <w:br/>
        <w:t>&lt;link rel="preconnect" href="https://fonts.googleapis.com"&gt;</w:t>
        <w:br/>
        <w:t>&lt;link rel="preconnect" href="https://fonts.gstatic.com" crossorigin&gt;</w:t>
        <w:br/>
        <w:t>&lt;link href="https://fonts.googleapis.com/css2?family=Inter:wght@400;450;500;550;600;700&amp;display=swap" rel="stylesheet"&gt;</w:t>
        <w:br/>
        <w:t>&lt;style&gt;</w:t>
        <w:br/>
        <w:t>/* ═══════════════════════════════════════════════════════════════════ */</w:t>
        <w:br/>
        <w:t>/*  DESIGN SYSTEM — inspired by Stripe, Vercel, Linear               */</w:t>
        <w:br/>
        <w:t>/* ═══════════════════════════════════════════════════════════════════ */</w:t>
        <w:br/>
        <w:t>*,*::before,*::after{box-sizing:border-box;margin:0;padding:0}</w:t>
        <w:br/>
        <w:t>:root{</w:t>
        <w:br/>
        <w:t xml:space="preserve">  /* Color */</w:t>
        <w:br/>
        <w:t xml:space="preserve">  --bg:#FAFAFA;--surface:#FFFFFF;--surface-hover:#F5F5F7;--surface-active:#EEEEF2;</w:t>
        <w:br/>
        <w:t xml:space="preserve">  --text:#18181B;--text-secondary:#71717A;--text-tertiary:#A1A1AA;--text-disabled:#D4D4D8;</w:t>
        <w:br/>
        <w:t xml:space="preserve">  --accent:#5B5BED;--accent-hover:#4F4FE0;--accent-soft:rgba(91,91,237,0.06);</w:t>
        <w:br/>
        <w:t xml:space="preserve">  --accent-medium:rgba(91,91,237,0.12);--accent-glow:rgba(91,91,237,0.22);</w:t>
        <w:br/>
        <w:t xml:space="preserve">  --success:#10B981;--success-soft:rgba(16,185,129,0.08);--success-glow:rgba(16,185,129,0.18);</w:t>
        <w:br/>
        <w:t xml:space="preserve">  --warning:#F59E0B;--warning-soft:rgba(245,158,11,0.08);</w:t>
        <w:br/>
        <w:t xml:space="preserve">  --danger:#EF4444;--danger-soft:rgba(239,68,68,0.06);</w:t>
        <w:br/>
        <w:t xml:space="preserve">  --border:#E8E8ED;--border-light:#F0F0F3;--border-hover:#D4D4D8;</w:t>
        <w:br/>
        <w:t xml:space="preserve">  /* Shadow */</w:t>
        <w:br/>
        <w:t xml:space="preserve">  --shadow-xs:0 0 0 1px rgba(0,0,0,0.03);</w:t>
        <w:br/>
        <w:t xml:space="preserve">  --shadow-sm:0 1px 2px rgba(0,0,0,0.04),0 1px 3px rgba(0,0,0,0.02);</w:t>
        <w:br/>
        <w:t xml:space="preserve">  --shadow-md:0 4px 6px rgba(0,0,0,0.03),0 2px 4px rgba(0,0,0,0.02);</w:t>
        <w:br/>
        <w:t xml:space="preserve">  --shadow-lg:0 10px 25px rgba(0,0,0,0.04),0 4px 10px rgba(0,0,0,0.02);</w:t>
        <w:br/>
        <w:t xml:space="preserve">  --shadow-xl:0 20px 50px rgba(0,0,0,0.06),0 8px 20px rgba(0,0,0,0.03);</w:t>
        <w:br/>
        <w:t xml:space="preserve">  --shadow-accent:0 4px 16px rgba(91,91,237,0.2);</w:t>
        <w:br/>
        <w:t xml:space="preserve">  /* Radius */</w:t>
        <w:br/>
        <w:t xml:space="preserve">  --r-xs:6px;--r-sm:8px;--r-md:12px;--r-lg:16px;--r-xl:20px;--r-full:9999px;</w:t>
        <w:br/>
        <w:t xml:space="preserve">  /* Easing */</w:t>
        <w:br/>
        <w:t xml:space="preserve">  --ease-1:cubic-bezier(0.16,1,0.3,1);</w:t>
        <w:br/>
        <w:t xml:space="preserve">  --ease-2:cubic-bezier(0.34,1.56,0.64,1);</w:t>
        <w:br/>
        <w:t xml:space="preserve">  --ease-3:cubic-bezier(0.4,0,0.2,1);</w:t>
        <w:br/>
        <w:t xml:space="preserve">  --ease-4:cubic-bezier(0.65,0,0.35,1);</w:t>
        <w:br/>
        <w:t xml:space="preserve">  /* Font */</w:t>
        <w:br/>
        <w:t xml:space="preserve">  --font:'Inter',-apple-system,BlinkMacSystemFont,'Segoe UI',Roboto,'Noto Sans SC',sans-serif;</w:t>
        <w:br/>
        <w:t>}</w:t>
        <w:br/>
        <w:br/>
        <w:t>html{font-size:16px;-webkit-font-smoothing:antialiased;-moz-osx-font-smoothing:grayscale;text-rendering:optimizeLegibility}</w:t>
        <w:br/>
        <w:t>body{font-family:var(--font);color:var(--text);background:var(--bg);line-height:1.6;letter-spacing:-0.011em;min-height:100vh;overflow-x:hidden}</w:t>
        <w:br/>
        <w:br/>
        <w:t>/* Scrollbar */</w:t>
        <w:br/>
        <w:t>::-webkit-scrollbar{width:5px;height:5px}</w:t>
        <w:br/>
        <w:t>::-webkit-scrollbar-track{background:transparent}</w:t>
        <w:br/>
        <w:t>::-webkit-scrollbar-thumb{backgr</w:t>
      </w:r>
    </w:p>
    <w:p>
      <w:r>
        <w:rPr>
          <w:sz w:val="14"/>
        </w:rPr>
        <w:t>... 省略 37041 字符 ...</w:t>
      </w:r>
    </w:p>
    <w:p>
      <w:r>
        <w:br w:type="page"/>
      </w:r>
    </w:p>
    <w:p>
      <w:pPr>
        <w:pStyle w:val="Heading2"/>
      </w:pPr>
      <w:r>
        <w:t>docker-compose.yml</w:t>
      </w:r>
    </w:p>
    <w:p>
      <w:r>
        <w:rPr>
          <w:sz w:val="14"/>
        </w:rPr>
        <w:t>37行  |  765字符</w:t>
      </w:r>
    </w:p>
    <w:p>
      <w:r>
        <w:rPr>
          <w:rFonts w:ascii="Consolas" w:hAnsi="Consolas"/>
          <w:sz w:val="13"/>
        </w:rPr>
        <w:t>version: '3.8'</w:t>
        <w:br/>
        <w:br/>
        <w:t>services:</w:t>
        <w:br/>
        <w:t xml:space="preserve">  backend:</w:t>
        <w:br/>
        <w:t xml:space="preserve">    build:</w:t>
        <w:br/>
        <w:t xml:space="preserve">      context: ./backend</w:t>
        <w:br/>
        <w:t xml:space="preserve">      dockerfile: Dockerfile</w:t>
        <w:br/>
        <w:t xml:space="preserve">    container_name: ai-interview-backend</w:t>
        <w:br/>
        <w:t xml:space="preserve">    ports:</w:t>
        <w:br/>
        <w:t xml:space="preserve">      - "8000:8000"</w:t>
        <w:br/>
        <w:t xml:space="preserve">    env_file:</w:t>
        <w:br/>
        <w:t xml:space="preserve">      - ./backend/.env</w:t>
        <w:br/>
        <w:t xml:space="preserve">    volumes:</w:t>
        <w:br/>
        <w:t xml:space="preserve">      - ./backend/uploads:/app/uploads</w:t>
        <w:br/>
        <w:t xml:space="preserve">      - sqlite_data:/app</w:t>
        <w:br/>
        <w:t xml:space="preserve">    restart: unless-stopped</w:t>
        <w:br/>
        <w:t xml:space="preserve">    healthcheck:</w:t>
        <w:br/>
        <w:t xml:space="preserve">      test: ["CMD", "curl", "-f", "http://localhost:8000/api/health"]</w:t>
        <w:br/>
        <w:t xml:space="preserve">      interval: 30s</w:t>
        <w:br/>
        <w:t xml:space="preserve">      retries: 3</w:t>
        <w:br/>
        <w:br/>
        <w:t xml:space="preserve">  frontend:</w:t>
        <w:br/>
        <w:t xml:space="preserve">    build:</w:t>
        <w:br/>
        <w:t xml:space="preserve">      context: ./frontend</w:t>
        <w:br/>
        <w:t xml:space="preserve">      dockerfile: Dockerfile</w:t>
        <w:br/>
        <w:t xml:space="preserve">      args:</w:t>
        <w:br/>
        <w:t xml:space="preserve">        API_BASE: http://backend:8000/api</w:t>
        <w:br/>
        <w:t xml:space="preserve">    container_name: ai-interview-frontend</w:t>
        <w:br/>
        <w:t xml:space="preserve">    ports:</w:t>
        <w:br/>
        <w:t xml:space="preserve">      - "3000:3000"</w:t>
        <w:br/>
        <w:t xml:space="preserve">    depends_on:</w:t>
        <w:br/>
        <w:t xml:space="preserve">      backend:</w:t>
        <w:br/>
        <w:t xml:space="preserve">        condition: service_healthy</w:t>
        <w:br/>
        <w:t xml:space="preserve">    restart: unless-stopped</w:t>
        <w:br/>
        <w:br/>
        <w:t>volumes:</w:t>
        <w:br/>
        <w:t xml:space="preserve">  sqlite_data:</w:t>
        <w:br/>
      </w:r>
    </w:p>
    <w:p>
      <w:r>
        <w:br w:type="page"/>
      </w:r>
    </w:p>
    <w:p>
      <w:pPr>
        <w:pStyle w:val="Heading2"/>
      </w:pPr>
      <w:r>
        <w:t>gen_source.py</w:t>
      </w:r>
    </w:p>
    <w:p>
      <w:r>
        <w:rPr>
          <w:sz w:val="14"/>
        </w:rPr>
        <w:t>43行  |  1705字符</w:t>
      </w:r>
    </w:p>
    <w:p>
      <w:r>
        <w:rPr>
          <w:rFonts w:ascii="Consolas" w:hAnsi="Consolas"/>
          <w:sz w:val="13"/>
        </w:rPr>
        <w:t>from docx import Document</w:t>
        <w:br/>
        <w:t>from docx.shared import Pt, Cm</w:t>
        <w:br/>
        <w:t>from docx.enum.text import WD_ALIGN_PARAGRAPH</w:t>
        <w:br/>
        <w:t>from docx.oxml.ns import qn</w:t>
        <w:br/>
        <w:t>import os</w:t>
        <w:br/>
        <w:br/>
        <w:t>ROOT = r"E:\项目文档\ai-interview"</w:t>
        <w:br/>
        <w:t>SKIP = {"node_modules",".nuxt",".git","__pycache__",".pytest_cache","uploads","alembic","data"}</w:t>
        <w:br/>
        <w:t>SKIP_F = {"package-lock.json",".env","interview.db","favicon.ico"}</w:t>
        <w:br/>
        <w:br/>
        <w:t>doc = Document()</w:t>
        <w:br/>
        <w:t>for s in doc.sections:</w:t>
        <w:br/>
        <w:t xml:space="preserve">    s.top_margin=Cm(1.5);s.bottom_margin=Cm(1.5);s.left_margin=Cm(1.5);s.right_margin=Cm(1.5)</w:t>
        <w:br/>
        <w:t>s=doc.styles['Normal'];s.font.name='Consolas';s.font.size=Pt(7)</w:t>
        <w:br/>
        <w:t>s.element.rPr.rFonts.set(qn('w:eastAsia'),'微软雅黑')</w:t>
        <w:br/>
        <w:br/>
        <w:t>t=doc.add_heading('AI面试系统 源码文档',0);t.alignment=WD_ALIGN_PARAGRAPH.CENTER</w:t>
        <w:br/>
        <w:t>total=0</w:t>
        <w:br/>
        <w:br/>
        <w:t>for root,dirs,files in os.walk(ROOT):</w:t>
        <w:br/>
        <w:t xml:space="preserve">    dirs[:]=[d for d in dirs if d not in SKIP]</w:t>
        <w:br/>
        <w:t xml:space="preserve">    for f in sorted(files):</w:t>
        <w:br/>
        <w:t xml:space="preserve">        if f in SKIP_F or not any(f.endswith(e) for e in ('.py','.vue','.ts','.js','.css','.html','.json','.txt','.yml','.ini','.cfg','.md')):</w:t>
        <w:br/>
        <w:t xml:space="preserve">            continue</w:t>
        <w:br/>
        <w:t xml:space="preserve">        total+=1</w:t>
        <w:br/>
        <w:t xml:space="preserve">        fp=os.path.join(root,f);rp=os.path.relpath(fp,ROOT)</w:t>
        <w:br/>
        <w:t xml:space="preserve">        try:</w:t>
        <w:br/>
        <w:t xml:space="preserve">            with open(fp,'r',encoding='utf-8') as fh: txt=fh.read()</w:t>
        <w:br/>
        <w:t xml:space="preserve">        except: txt="[无法读取]"</w:t>
        <w:br/>
        <w:t xml:space="preserve">        n=len(txt.splitlines())</w:t>
        <w:br/>
        <w:br/>
        <w:t xml:space="preserve">        doc.add_heading(rp,2)</w:t>
        <w:br/>
        <w:t xml:space="preserve">        p=doc.add_paragraph();r=p.add_run(f'{n}行  |  {len(txt)}字符');r.font.size=Pt(7);r.font.color.rgb=None</w:t>
        <w:br/>
        <w:br/>
        <w:t xml:space="preserve">        p2=doc.add_paragraph();r2=p2.add_run(txt[:2500]);r2.font.name='Consolas';r2.font.size=Pt(6.5)</w:t>
        <w:br/>
        <w:t xml:space="preserve">        if len(txt)&gt;2500:</w:t>
        <w:br/>
        <w:t xml:space="preserve">            p3=doc.add_paragraph();r3=p3.add_run(f'... 省略 {len(txt)-2500} 字符 ...');r3.font.size=Pt(7)</w:t>
        <w:br/>
        <w:t xml:space="preserve">        doc.add_page_break()</w:t>
        <w:br/>
        <w:br/>
        <w:t>doc.paragraphs[1].text=f'总文件数：{total}'</w:t>
        <w:br/>
        <w:t>out=os.path.join(ROOT,'docs','AI面试系统-源码文档.docx')</w:t>
        <w:br/>
        <w:t>doc.save(out)</w:t>
        <w:br/>
        <w:t>print(f'Done: {total} files -&gt; {out}')</w:t>
        <w:br/>
      </w:r>
    </w:p>
    <w:p>
      <w:r>
        <w:br w:type="page"/>
      </w:r>
    </w:p>
    <w:p>
      <w:pPr>
        <w:pStyle w:val="Heading2"/>
      </w:pPr>
      <w:r>
        <w:t>backend\MIGRATION.md</w:t>
      </w:r>
    </w:p>
    <w:p>
      <w:r>
        <w:rPr>
          <w:sz w:val="14"/>
        </w:rPr>
        <w:t>28行  |  590字符</w:t>
      </w:r>
    </w:p>
    <w:p>
      <w:r>
        <w:rPr>
          <w:rFonts w:ascii="Consolas" w:hAnsi="Consolas"/>
          <w:sz w:val="13"/>
        </w:rPr>
        <w:t># 数据库迁移：SQLite → PostgreSQL</w:t>
        <w:br/>
        <w:br/>
        <w:t>## 1. 安装 PostgreSQL 并创建数据库</w:t>
        <w:br/>
        <w:t>```sql</w:t>
        <w:br/>
        <w:t>CREATE DATABASE interview;</w:t>
        <w:br/>
        <w:t>CREATE USER interview_user WITH PASSWORD 'your_password';</w:t>
        <w:br/>
        <w:t>GRANT ALL ON DATABASE interview TO interview_user;</w:t>
        <w:br/>
        <w:t>```</w:t>
        <w:br/>
        <w:br/>
        <w:t>## 2. 设置环境变量</w:t>
        <w:br/>
        <w:t>```bash</w:t>
        <w:br/>
        <w:t>export DATABASE_URL="postgresql://interview_user:your_password@localhost:5432/interview"</w:t>
        <w:br/>
        <w:t>```</w:t>
        <w:br/>
        <w:br/>
        <w:t>## 3. 自动建表</w:t>
        <w:br/>
        <w:t>重启后端，启动时 `Base.metadata.create_all()` 自动创建所有表。</w:t>
        <w:br/>
        <w:br/>
        <w:t>## 4. 数据迁移（可选）</w:t>
        <w:br/>
        <w:t>```bash</w:t>
        <w:br/>
        <w:t># 用 pgloader 从 SQLite 迁移到 PostgreSQL</w:t>
        <w:br/>
        <w:t>pgloader sqlite://interview.db postgresql://user:pass@localhost/interview</w:t>
        <w:br/>
        <w:t>```</w:t>
        <w:br/>
        <w:br/>
        <w:t>## 连接池配置</w:t>
        <w:br/>
        <w:t>```bash</w:t>
        <w:br/>
        <w:t>DB_POOL_SIZE=10    # 默认10</w:t>
        <w:br/>
        <w:t>DB_MAX_OVERFLOW=20 # 默认20</w:t>
        <w:br/>
        <w:t>```</w:t>
        <w:br/>
      </w:r>
    </w:p>
    <w:p>
      <w:r>
        <w:br w:type="page"/>
      </w:r>
    </w:p>
    <w:p>
      <w:pPr>
        <w:pStyle w:val="Heading2"/>
      </w:pPr>
      <w:r>
        <w:t>backend\alembic.ini</w:t>
      </w:r>
    </w:p>
    <w:p>
      <w:r>
        <w:rPr>
          <w:sz w:val="14"/>
        </w:rPr>
        <w:t>117行  |  3583字符</w:t>
      </w:r>
    </w:p>
    <w:p>
      <w:r>
        <w:rPr>
          <w:rFonts w:ascii="Consolas" w:hAnsi="Consolas"/>
          <w:sz w:val="13"/>
        </w:rPr>
        <w:t># A generic, single database configuration.</w:t>
        <w:br/>
        <w:br/>
        <w:t>[alembic]</w:t>
        <w:br/>
        <w:t># path to migration scripts</w:t>
        <w:br/>
        <w:t>script_location = alembic</w:t>
        <w:br/>
        <w:br/>
        <w:t># template used to generate migration file names; The default value is %%(rev)s_%%(slug)s</w:t>
        <w:br/>
        <w:t># Uncomment the line below if you want the files to be prepended with date and time</w:t>
        <w:br/>
        <w:t># see https://alembic.sqlalchemy.org/en/latest/tutorial.html#editing-the-ini-file</w:t>
        <w:br/>
        <w:t># for all available tokens</w:t>
        <w:br/>
        <w:t># file_template = %%(year)d_%%(month).2d_%%(day).2d_%%(hour).2d%%(minute).2d-%%(rev)s_%%(slug)s</w:t>
        <w:br/>
        <w:br/>
        <w:t># sys.path path, will be prepended to sys.path if present.</w:t>
        <w:br/>
        <w:t># defaults to the current working directory.</w:t>
        <w:br/>
        <w:t>prepend_sys_path = .</w:t>
        <w:br/>
        <w:br/>
        <w:t># timezone to use when rendering the date within the migration file</w:t>
        <w:br/>
        <w:t># as well as the filename.</w:t>
        <w:br/>
        <w:t># If specified, requires the python-dateutil library that can be</w:t>
        <w:br/>
        <w:t># installed by adding `alembic[tz]` to the pip requirements</w:t>
        <w:br/>
        <w:t># string value is passed to dateutil.tz.gettz()</w:t>
        <w:br/>
        <w:t># leave blank for localtime</w:t>
        <w:br/>
        <w:t># timezone =</w:t>
        <w:br/>
        <w:br/>
        <w:t># max length of characters to apply to the</w:t>
        <w:br/>
        <w:t># "slug" field</w:t>
        <w:br/>
        <w:t># truncate_slug_length = 40</w:t>
        <w:br/>
        <w:br/>
        <w:t># set to 'true' to run the environment during</w:t>
        <w:br/>
        <w:t># the 'revision' command, regardless of autogenerate</w:t>
        <w:br/>
        <w:t># revision_environment = false</w:t>
        <w:br/>
        <w:br/>
        <w:t># set to 'true' to allow .pyc and .pyo files without</w:t>
        <w:br/>
        <w:t># a source .py file to be detected as revisions in the</w:t>
        <w:br/>
        <w:t># versions/ directory</w:t>
        <w:br/>
        <w:t># sourceless = false</w:t>
        <w:br/>
        <w:br/>
        <w:t># version location specification; This defaults</w:t>
        <w:br/>
        <w:t># to alembic/versions.  When using multiple version</w:t>
        <w:br/>
        <w:t># directories, initial revisions must be specified with --version-path.</w:t>
        <w:br/>
        <w:t># The path separator used here should be the separator specified by "version_path_separator" below.</w:t>
        <w:br/>
        <w:t># version_locations = %(here)s/bar:%(here)s/bat:alembic/versions</w:t>
        <w:br/>
        <w:br/>
        <w:t># version path separator; As mentioned above, this is the character used to split</w:t>
        <w:br/>
        <w:t># version_locations. The default within new alembic.ini files is "os", which uses os.pathsep.</w:t>
        <w:br/>
        <w:t># If this key is omitted entirely, it falls back to the legacy behavior of splitting on spaces and/or commas.</w:t>
        <w:br/>
        <w:t># Valid values for version_path_separator are:</w:t>
        <w:br/>
        <w:t>#</w:t>
        <w:br/>
        <w:t># version_path_separator = :</w:t>
        <w:br/>
        <w:t># version_path_separator = ;</w:t>
        <w:br/>
        <w:t># version_path_separator = space</w:t>
        <w:br/>
        <w:t>version_path_separator = os  # Use os.pathsep. Default configuration used for new projects.</w:t>
        <w:br/>
        <w:br/>
        <w:t># set to 'true' to search source files recursively</w:t>
        <w:br/>
        <w:t># in each "version_locations" directory</w:t>
        <w:br/>
        <w:t># new in Alembic version 1.10</w:t>
        <w:br/>
        <w:t># recursive_version_locations = false</w:t>
        <w:br/>
        <w:br/>
        <w:t># the output encoding used when revision files</w:t>
        <w:br/>
        <w:t># are written from script.py.mako</w:t>
        <w:br/>
        <w:t># output_encoding = utf-8</w:t>
        <w:br/>
        <w:br/>
        <w:t># SQLite (MVP)</w:t>
        <w:br/>
        <w:t>sqlalchemy.url = sqlite:///./sql_app.db</w:t>
        <w:br/>
        <w:br/>
        <w:br/>
        <w:t>[post_write_hooks]</w:t>
        <w:br/>
        <w:t># p</w:t>
      </w:r>
    </w:p>
    <w:p>
      <w:r>
        <w:rPr>
          <w:sz w:val="14"/>
        </w:rPr>
        <w:t>... 省略 1083 字符 ...</w:t>
      </w:r>
    </w:p>
    <w:p>
      <w:r>
        <w:br w:type="page"/>
      </w:r>
    </w:p>
    <w:p>
      <w:pPr>
        <w:pStyle w:val="Heading2"/>
      </w:pPr>
      <w:r>
        <w:t>backend\pytest.ini</w:t>
      </w:r>
    </w:p>
    <w:p>
      <w:r>
        <w:rPr>
          <w:sz w:val="14"/>
        </w:rPr>
        <w:t>5行  |  111字符</w:t>
      </w:r>
    </w:p>
    <w:p>
      <w:r>
        <w:rPr>
          <w:rFonts w:ascii="Consolas" w:hAnsi="Consolas"/>
          <w:sz w:val="13"/>
        </w:rPr>
        <w:t>[pytest]</w:t>
        <w:br/>
        <w:t>asyncio_mode = auto</w:t>
        <w:br/>
        <w:t>testpaths = tests</w:t>
        <w:br/>
        <w:t>python_files = test_*.py</w:t>
        <w:br/>
        <w:t>addopts = -v --tb=short -p no:warnings</w:t>
        <w:br/>
      </w:r>
    </w:p>
    <w:p>
      <w:r>
        <w:br w:type="page"/>
      </w:r>
    </w:p>
    <w:p>
      <w:pPr>
        <w:pStyle w:val="Heading2"/>
      </w:pPr>
      <w:r>
        <w:t>backend\requirements.txt</w:t>
      </w:r>
    </w:p>
    <w:p>
      <w:r>
        <w:rPr>
          <w:sz w:val="14"/>
        </w:rPr>
        <w:t>12行  |  230字符</w:t>
      </w:r>
    </w:p>
    <w:p>
      <w:r>
        <w:rPr>
          <w:rFonts w:ascii="Consolas" w:hAnsi="Consolas"/>
          <w:sz w:val="13"/>
        </w:rPr>
        <w:t>fastapi==0.115.6</w:t>
        <w:br/>
        <w:t>uvicorn[standard]==0.34.0</w:t>
        <w:br/>
        <w:t>sqlalchemy==2.0.36</w:t>
        <w:br/>
        <w:t>alembic==1.14.1</w:t>
        <w:br/>
        <w:t>pydantic==2.10.4</w:t>
        <w:br/>
        <w:t>python-multipart==0.0.20</w:t>
        <w:br/>
        <w:t>anthropic==0.42.0</w:t>
        <w:br/>
        <w:t>python-dotenv==1.0.1</w:t>
        <w:br/>
        <w:t>PyPDF2==3.0.1</w:t>
        <w:br/>
        <w:t>python-docx==1.1.2</w:t>
        <w:br/>
        <w:t>aiofiles==24.1.0</w:t>
        <w:br/>
        <w:t>sse-starlette==2.2.1</w:t>
        <w:br/>
      </w:r>
    </w:p>
    <w:p>
      <w:r>
        <w:br w:type="page"/>
      </w:r>
    </w:p>
    <w:p>
      <w:pPr>
        <w:pStyle w:val="Heading2"/>
      </w:pPr>
      <w:r>
        <w:t>backend\runtime.txt</w:t>
      </w:r>
    </w:p>
    <w:p>
      <w:r>
        <w:rPr>
          <w:sz w:val="14"/>
        </w:rPr>
        <w:t>1行  |  12字符</w:t>
      </w:r>
    </w:p>
    <w:p>
      <w:r>
        <w:rPr>
          <w:rFonts w:ascii="Consolas" w:hAnsi="Consolas"/>
          <w:sz w:val="13"/>
        </w:rPr>
        <w:t>python-3.13</w:t>
        <w:br/>
      </w:r>
    </w:p>
    <w:p>
      <w:r>
        <w:br w:type="page"/>
      </w:r>
    </w:p>
    <w:p>
      <w:pPr>
        <w:pStyle w:val="Heading2"/>
      </w:pPr>
      <w:r>
        <w:t>backend\app\__init__.py</w:t>
      </w:r>
    </w:p>
    <w:p>
      <w:r>
        <w:rPr>
          <w:sz w:val="14"/>
        </w:rPr>
        <w:t>0行  |  0字符</w:t>
      </w:r>
    </w:p>
    <w:p>
      <w:r>
        <w:rPr>
          <w:rFonts w:ascii="Consolas" w:hAnsi="Consolas"/>
          <w:sz w:val="13"/>
        </w:rPr>
      </w:r>
    </w:p>
    <w:p>
      <w:r>
        <w:br w:type="page"/>
      </w:r>
    </w:p>
    <w:p>
      <w:pPr>
        <w:pStyle w:val="Heading2"/>
      </w:pPr>
      <w:r>
        <w:t>backend\app\config.py</w:t>
      </w:r>
    </w:p>
    <w:p>
      <w:r>
        <w:rPr>
          <w:sz w:val="14"/>
        </w:rPr>
        <w:t>31行  |  1202字符</w:t>
      </w:r>
    </w:p>
    <w:p>
      <w:r>
        <w:rPr>
          <w:rFonts w:ascii="Consolas" w:hAnsi="Consolas"/>
          <w:sz w:val="13"/>
        </w:rPr>
        <w:t>import os</w:t>
        <w:br/>
        <w:t>from dataclasses import dataclass, field</w:t>
        <w:br/>
        <w:t>from dotenv import load_dotenv</w:t>
        <w:br/>
        <w:br/>
        <w:t>load_dotenv()</w:t>
        <w:br/>
        <w:br/>
        <w:br/>
        <w:t>@dataclass</w:t>
        <w:br/>
        <w:t>class Settings:</w:t>
        <w:br/>
        <w:t xml:space="preserve">    DATABASE_URL: str = os.getenv("DATABASE_URL", "sqlite:///./interview.db")</w:t>
        <w:br/>
        <w:t xml:space="preserve">    ANTHROPIC_API_KEY: str = os.getenv("ANTHROPIC_API_KEY", "")</w:t>
        <w:br/>
        <w:t xml:space="preserve">    ANTHROPIC_MODEL: str = os.getenv("ANTHROPIC_MODEL", "claude-sonnet-4-6")</w:t>
        <w:br/>
        <w:t xml:space="preserve">    UPLOAD_DIR: str = os.path.join(os.path.dirname(os.path.dirname(__file__)), "uploads")</w:t>
        <w:br/>
        <w:t xml:space="preserve">    MAX_UPLOAD_SIZE: int = 10 * 1024 * 1024  # 10MB</w:t>
        <w:br/>
        <w:t xml:space="preserve">    ALLOWED_RESUME_EXTENSIONS: set = field(default_factory=lambda: {".pdf", ".docx", ".doc", ".txt"})</w:t>
        <w:br/>
        <w:t xml:space="preserve">    DEFAULT_QUESTION_COUNT: int = 7</w:t>
        <w:br/>
        <w:t xml:space="preserve">    # PostgreSQL: export DATABASE_URL="postgresql://user:pass@localhost:5432/interview"</w:t>
        <w:br/>
        <w:t xml:space="preserve">    DB_POOL_SIZE: int = int(os.getenv("DB_POOL_SIZE", "10"))</w:t>
        <w:br/>
        <w:t xml:space="preserve">    DB_MAX_OVERFLOW: int = int(os.getenv("DB_MAX_OVERFLOW", "20"))</w:t>
        <w:br/>
        <w:br/>
        <w:br/>
        <w:t>settings = Settings()</w:t>
        <w:br/>
        <w:br/>
        <w:t># 兼容旧代码的扁平导出</w:t>
        <w:br/>
        <w:t>DATABASE_URL = settings.DATABASE_URL</w:t>
        <w:br/>
        <w:t>ANTHROPIC_API_KEY = settings.ANTHROPIC_API_KEY</w:t>
        <w:br/>
        <w:t>ANTHROPIC_MODEL = settings.ANTHROPIC_MODEL</w:t>
        <w:br/>
        <w:t>UPLOAD_DIR = settings.UPLOAD_DIR</w:t>
        <w:br/>
        <w:t>MAX_UPLOAD_SIZE = settings.MAX_UPLOAD_SIZE</w:t>
        <w:br/>
        <w:t>ALLOWED_RESUME_EXTENSIONS = settings.ALLOWED_RESUME_EXTENSIONS</w:t>
        <w:br/>
        <w:t>DEFAULT_QUESTION_COUNT = settings.DEFAULT_QUESTION_COUNT</w:t>
        <w:br/>
      </w:r>
    </w:p>
    <w:p>
      <w:r>
        <w:br w:type="page"/>
      </w:r>
    </w:p>
    <w:p>
      <w:pPr>
        <w:pStyle w:val="Heading2"/>
      </w:pPr>
      <w:r>
        <w:t>backend\app\database.py</w:t>
      </w:r>
    </w:p>
    <w:p>
      <w:r>
        <w:rPr>
          <w:sz w:val="14"/>
        </w:rPr>
        <w:t>32行  |  805字符</w:t>
      </w:r>
    </w:p>
    <w:p>
      <w:r>
        <w:rPr>
          <w:rFonts w:ascii="Consolas" w:hAnsi="Consolas"/>
          <w:sz w:val="13"/>
        </w:rPr>
        <w:t>from sqlalchemy import create_engine</w:t>
        <w:br/>
        <w:t>from sqlalchemy.ext.declarative import declarative_base</w:t>
        <w:br/>
        <w:t>from sqlalchemy.orm import sessionmaker</w:t>
        <w:br/>
        <w:t>from app.config import settings</w:t>
        <w:br/>
        <w:br/>
        <w:t># 根据数据库类型配置引擎</w:t>
        <w:br/>
        <w:t>if "sqlite" in settings.DATABASE_URL:</w:t>
        <w:br/>
        <w:t xml:space="preserve">    engine = create_engine(</w:t>
        <w:br/>
        <w:t xml:space="preserve">        settings.DATABASE_URL,</w:t>
        <w:br/>
        <w:t xml:space="preserve">        connect_args={"check_same_thread": False},</w:t>
        <w:br/>
        <w:t xml:space="preserve">        echo=False,</w:t>
        <w:br/>
        <w:t xml:space="preserve">    )</w:t>
        <w:br/>
        <w:t>else:</w:t>
        <w:br/>
        <w:t xml:space="preserve">    # PostgreSQL / MySQL 连接池配置</w:t>
        <w:br/>
        <w:t xml:space="preserve">    engine = create_engine(</w:t>
        <w:br/>
        <w:t xml:space="preserve">        settings.DATABASE_URL,</w:t>
        <w:br/>
        <w:t xml:space="preserve">        pool_size=settings.DB_POOL_SIZE,</w:t>
        <w:br/>
        <w:t xml:space="preserve">        max_overflow=settings.DB_MAX_OVERFLOW,</w:t>
        <w:br/>
        <w:t xml:space="preserve">        pool_pre_ping=True,  # 连接前检测可用性</w:t>
        <w:br/>
        <w:t xml:space="preserve">        echo=False,</w:t>
        <w:br/>
        <w:t xml:space="preserve">    )</w:t>
        <w:br/>
        <w:br/>
        <w:t>SessionLocal = sessionmaker(autocommit=False, autoflush=False, bind=engine)</w:t>
        <w:br/>
        <w:t>Base = declarative_base()</w:t>
        <w:br/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  <w:br/>
      </w:r>
    </w:p>
    <w:p>
      <w:r>
        <w:br w:type="page"/>
      </w:r>
    </w:p>
    <w:p>
      <w:pPr>
        <w:pStyle w:val="Heading2"/>
      </w:pPr>
      <w:r>
        <w:t>backend\app\main.py</w:t>
      </w:r>
    </w:p>
    <w:p>
      <w:r>
        <w:rPr>
          <w:sz w:val="14"/>
        </w:rPr>
        <w:t>63行  |  2231字符</w:t>
      </w:r>
    </w:p>
    <w:p>
      <w:r>
        <w:rPr>
          <w:rFonts w:ascii="Consolas" w:hAnsi="Consolas"/>
          <w:sz w:val="13"/>
        </w:rPr>
        <w:t>"""</w:t>
        <w:br/>
        <w:t>FastAPI 入口 —— 挂载路由、配置 CORS、创建数据库表。</w:t>
        <w:br/>
        <w:t>"""</w:t>
        <w:br/>
        <w:br/>
        <w:t>from contextlib import asynccontextmanager</w:t>
        <w:br/>
        <w:t>from fastapi import FastAPI</w:t>
        <w:br/>
        <w:t>from fastapi.middleware.cors import CORSMiddleware</w:t>
        <w:br/>
        <w:t>from sqlalchemy import text</w:t>
        <w:br/>
        <w:t>from app.database import engine, Base</w:t>
        <w:br/>
        <w:t>from app.routers import jobs_router, candidates_router, interviews_router, reports_router, auth_router, invite_router, analytics_router, prompts_router, dev_router, export_router</w:t>
        <w:br/>
        <w:t>from app.services.prompt_manager import seed_prompts</w:t>
        <w:br/>
        <w:t>from app.database import SessionLocal</w:t>
        <w:br/>
        <w:t>from app.middleware.auth_middleware import AuthMiddleware</w:t>
        <w:br/>
        <w:t>from app.middleware.logging_middleware import LoggingMiddleware</w:t>
        <w:br/>
        <w:t>import logging</w:t>
        <w:br/>
        <w:br/>
        <w:t>logging.basicConfig(level=logging.INFO, format="%(asctime)s [%(name)s] %(levelname)s %(message)s")</w:t>
        <w:br/>
        <w:br/>
        <w:br/>
        <w:t>@asynccontextmanager</w:t>
        <w:br/>
        <w:t>async def lifespan(app: FastAPI):</w:t>
        <w:br/>
        <w:t xml:space="preserve">    Base.metadata.create_all(bind=engine)</w:t>
        <w:br/>
        <w:t xml:space="preserve">    db = SessionLocal()</w:t>
        <w:br/>
        <w:t xml:space="preserve">    try:</w:t>
        <w:br/>
        <w:t xml:space="preserve">        seed_prompts(db)</w:t>
        <w:br/>
        <w:t xml:space="preserve">    finally:</w:t>
        <w:br/>
        <w:t xml:space="preserve">        db.close()</w:t>
        <w:br/>
        <w:t xml:space="preserve">    yield</w:t>
        <w:br/>
        <w:br/>
        <w:br/>
        <w:t>app = FastAPI(title="AI 智能面试系统", version="1.0.0", lifespan=lifespan)</w:t>
        <w:br/>
        <w:br/>
        <w:t>app.add_middleware(LoggingMiddleware)</w:t>
        <w:br/>
        <w:t>app.add_middleware(AuthMiddleware)</w:t>
        <w:br/>
        <w:t>app.add_middleware(</w:t>
        <w:br/>
        <w:t xml:space="preserve">    CORSMiddleware,</w:t>
        <w:br/>
        <w:t xml:space="preserve">    allow_origins=["http://localhost:3000"],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app.include_router(jobs_router, prefix="/api/jobs", tags=["岗位管理"])</w:t>
        <w:br/>
        <w:t>app.include_router(candidates_router, prefix="/api/candidates", tags=["候选人管理"])</w:t>
        <w:br/>
        <w:t>app.include_router(interviews_router, prefix="/api/interviews", tags=["面试会话"])</w:t>
        <w:br/>
        <w:t>app.include_router(reports_router, prefix="/api/reports", tags=["面试报告"])</w:t>
        <w:br/>
        <w:t>app.include_router(auth_router, prefix="/api/auth", tags=["用户认证"])</w:t>
        <w:br/>
        <w:t>app.include_router(invite_router, prefix="/api", tags=["候选人邀请"])</w:t>
        <w:br/>
        <w:t>app.include_router(analytics_router, prefix="/api", tags=["数据分析"])</w:t>
        <w:br/>
        <w:t>app.include_router(prompts_router, prefix="/api", tags=["Prompt管理"])</w:t>
        <w:br/>
        <w:t>app.include_router(dev_router, prefix="/api", tags=["开发工具"])</w:t>
        <w:br/>
        <w:t>app.include_router(export_router, prefix="/api", tags=["数据导出"])</w:t>
        <w:br/>
        <w:br/>
        <w:br/>
        <w:t>@app.get("/api/health")</w:t>
        <w:br/>
        <w:t>def health_check():</w:t>
        <w:br/>
        <w:t xml:space="preserve">    try:</w:t>
        <w:br/>
        <w:t xml:space="preserve">        db = SessionLocal()</w:t>
        <w:br/>
        <w:t xml:space="preserve">        db.execute(text("SELECT 1"))</w:t>
        <w:br/>
        <w:t xml:space="preserve">        db.close()</w:t>
        <w:br/>
        <w:t xml:space="preserve">        return {"code": 0, "message": "ok", "db": "connected"}</w:t>
        <w:br/>
        <w:t xml:space="preserve">    except Exception:</w:t>
        <w:br/>
        <w:t xml:space="preserve">        return {"code": 0, "message": "ok", "db": "disconnected"}</w:t>
        <w:br/>
      </w:r>
    </w:p>
    <w:p>
      <w:r>
        <w:br w:type="page"/>
      </w:r>
    </w:p>
    <w:p>
      <w:pPr>
        <w:pStyle w:val="Heading2"/>
      </w:pPr>
      <w:r>
        <w:t>backend\app\agents\__init__.py</w:t>
      </w:r>
    </w:p>
    <w:p>
      <w:r>
        <w:rPr>
          <w:sz w:val="14"/>
        </w:rPr>
        <w:t>6行  |  98字符</w:t>
      </w:r>
    </w:p>
    <w:p>
      <w:r>
        <w:rPr>
          <w:rFonts w:ascii="Consolas" w:hAnsi="Consolas"/>
          <w:sz w:val="13"/>
        </w:rPr>
        <w:t>"""</w:t>
        <w:br/>
        <w:t>多 Agent 架构 —— 出题 / 追问 / 评分 / 报告 各司其职</w:t>
        <w:br/>
        <w:t>"""</w:t>
        <w:br/>
        <w:t>from .base import BaseAgent</w:t>
        <w:br/>
        <w:br/>
        <w:t>__all__ = ["BaseAgent"]</w:t>
        <w:br/>
      </w:r>
    </w:p>
    <w:p>
      <w:r>
        <w:br w:type="page"/>
      </w:r>
    </w:p>
    <w:p>
      <w:pPr>
        <w:pStyle w:val="Heading2"/>
      </w:pPr>
      <w:r>
        <w:t>backend\app\agents\base.py</w:t>
      </w:r>
    </w:p>
    <w:p>
      <w:r>
        <w:rPr>
          <w:sz w:val="14"/>
        </w:rPr>
        <w:t>106行  |  3973字符</w:t>
      </w:r>
    </w:p>
    <w:p>
      <w:r>
        <w:rPr>
          <w:rFonts w:ascii="Consolas" w:hAnsi="Consolas"/>
          <w:sz w:val="13"/>
        </w:rPr>
        <w:t>"""</w:t>
        <w:br/>
        <w:t>Agent 基类 —— 封装 Claude API 调用、Tool Use 结构化输出、重试逻辑。</w:t>
        <w:br/>
        <w:t>"""</w:t>
        <w:br/>
        <w:t>import json</w:t>
        <w:br/>
        <w:t>import re</w:t>
        <w:br/>
        <w:t>from typing import Optional</w:t>
        <w:br/>
        <w:t>from anthropic import AsyncAnthropic</w:t>
        <w:br/>
        <w:t>from ..config import settings</w:t>
        <w:br/>
        <w:br/>
        <w:br/>
        <w:t>class BaseAgent:</w:t>
        <w:br/>
        <w:t xml:space="preserve">    """所有 Agent 的基类。"""</w:t>
        <w:br/>
        <w:br/>
        <w:t xml:space="preserve">    def __init__(self, name: str, system_prompt: str, temperature: float = 0.5):</w:t>
        <w:br/>
        <w:t xml:space="preserve">        self.name = name</w:t>
        <w:br/>
        <w:t xml:space="preserve">        self.system_prompt = system_prompt</w:t>
        <w:br/>
        <w:t xml:space="preserve">        self.temperature = temperature</w:t>
        <w:br/>
        <w:t xml:space="preserve">        self.client = AsyncAnthropic(api_key=settings.ANTHROPIC_API_KEY)</w:t>
        <w:br/>
        <w:br/>
        <w:t xml:space="preserve">    async def call(self, messages: list[dict], max_tokens: int = 2048) -&gt; dict:</w:t>
        <w:br/>
        <w:t xml:space="preserve">        """调用 Claude，强制 JSON 输出，带重试。"""</w:t>
        <w:br/>
        <w:t xml:space="preserve">        for attempt in range(3):</w:t>
        <w:br/>
        <w:t xml:space="preserve">            try:</w:t>
        <w:br/>
        <w:t xml:space="preserve">                response = await self.client.messages.create(</w:t>
        <w:br/>
        <w:t xml:space="preserve">                    model=settings.ANTHROPIC_MODEL,</w:t>
        <w:br/>
        <w:t xml:space="preserve">                    max_tokens=max_tokens,</w:t>
        <w:br/>
        <w:t xml:space="preserve">                    temperature=self.temperature,</w:t>
        <w:br/>
        <w:t xml:space="preserve">                    system=self.system_prompt,</w:t>
        <w:br/>
        <w:t xml:space="preserve">                    messages=messages,</w:t>
        <w:br/>
        <w:t xml:space="preserve">                )</w:t>
        <w:br/>
        <w:t xml:space="preserve">                content = self._extract_text(response)</w:t>
        <w:br/>
        <w:t xml:space="preserve">                return self._parse_json(content)</w:t>
        <w:br/>
        <w:t xml:space="preserve">            except json.JSONDecodeError:</w:t>
        <w:br/>
        <w:t xml:space="preserve">                if attempt == 2:</w:t>
        <w:br/>
        <w:t xml:space="preserve">                    return {"error": "JSON 解析失败", "raw": getattr(response, 'content', '')}</w:t>
        <w:br/>
        <w:t xml:space="preserve">            except Exception as e:</w:t>
        <w:br/>
        <w:t xml:space="preserve">                if attempt == 2:</w:t>
        <w:br/>
        <w:t xml:space="preserve">                    return {"error": str(e)}</w:t>
        <w:br/>
        <w:t xml:space="preserve">        return {"error": "最大重试次数已耗尽"}</w:t>
        <w:br/>
        <w:br/>
        <w:t xml:space="preserve">    async def call_raw(self, messages: list[dict], max_tokens: int = 2048) -&gt; str:</w:t>
        <w:br/>
        <w:t xml:space="preserve">        """调用 Claude，返回原始文本（非 JSON）。"""</w:t>
        <w:br/>
        <w:t xml:space="preserve">        response = await self.client.messages.create(</w:t>
        <w:br/>
        <w:t xml:space="preserve">            model=settings.ANTHROPIC_MODEL,</w:t>
        <w:br/>
        <w:t xml:space="preserve">            max_tokens=max_tokens,</w:t>
        <w:br/>
        <w:t xml:space="preserve">            temperature=self.temperature,</w:t>
        <w:br/>
        <w:t xml:space="preserve">            system=self.system_prompt,</w:t>
        <w:br/>
        <w:t xml:space="preserve">            messages=messages,</w:t>
        <w:br/>
        <w:t xml:space="preserve">        )</w:t>
        <w:br/>
        <w:t xml:space="preserve">        return self._extract_text(response)</w:t>
        <w:br/>
        <w:br/>
        <w:t xml:space="preserve">    def _extract_text(self, response) -&gt; str:</w:t>
        <w:br/>
        <w:t xml:space="preserve">        """从响应中提取文本块。"""</w:t>
        <w:br/>
        <w:t xml:space="preserve">        for block in response.content:</w:t>
        <w:br/>
        <w:t xml:space="preserve">            if block.type == "text" and block.text:</w:t>
        <w:br/>
        <w:t xml:space="preserve">                return block.text</w:t>
        <w:br/>
        <w:t xml:space="preserve">        return response.content[-1].text or ""</w:t>
        <w:br/>
        <w:br/>
        <w:t xml:space="preserve">    def _parse_json(self, content: str) -&gt; dict:</w:t>
        <w:br/>
        <w:t xml:space="preserve">        """解析 JSON 响应，处理各种格式异常。"""</w:t>
        <w:br/>
        <w:t xml:space="preserve">        cleaned = content.strip()</w:t>
        <w:br/>
        <w:t xml:space="preserve">        cleaned = re.sub(r"^```(?:json)?\s*", "", cleaned)</w:t>
        <w:br/>
        <w:t xml:space="preserve">        cleaned = re.sub(r"\s*```$", "", cleaned)</w:t>
        <w:br/>
        <w:t xml:space="preserve">        try:</w:t>
        <w:br/>
        <w:t xml:space="preserve">            return json.loads(cleaned)</w:t>
        <w:br/>
        <w:t xml:space="preserve">        except json.JSONDecodeError:</w:t>
        <w:br/>
        <w:t xml:space="preserve">            match = re.search(r"\{[\s\S]*\}", cleaned)</w:t>
        <w:br/>
        <w:t xml:space="preserve">            if match:</w:t>
        <w:br/>
        <w:t xml:space="preserve">                return json.loads(match.group())</w:t>
        <w:br/>
        <w:t xml:space="preserve">        </w:t>
      </w:r>
    </w:p>
    <w:p>
      <w:r>
        <w:rPr>
          <w:sz w:val="14"/>
        </w:rPr>
        <w:t>... 省略 1473 字符 ...</w:t>
      </w:r>
    </w:p>
    <w:p>
      <w:r>
        <w:br w:type="page"/>
      </w:r>
    </w:p>
    <w:p>
      <w:pPr>
        <w:pStyle w:val="Heading2"/>
      </w:pPr>
      <w:r>
        <w:t>backend\app\agents\followup_agent.py</w:t>
      </w:r>
    </w:p>
    <w:p>
      <w:r>
        <w:rPr>
          <w:sz w:val="14"/>
        </w:rPr>
        <w:t>32行  |  769字符</w:t>
      </w:r>
    </w:p>
    <w:p>
      <w:r>
        <w:rPr>
          <w:rFonts w:ascii="Consolas" w:hAnsi="Consolas"/>
          <w:sz w:val="13"/>
        </w:rPr>
        <w:t>"""</w:t>
        <w:br/>
        <w:t>追问 Agent —— 判断是否需要对回答进行追问。</w:t>
        <w:br/>
        <w:t>"""</w:t>
        <w:br/>
        <w:t>from .base import BaseAgent</w:t>
        <w:br/>
        <w:br/>
        <w:t>FOLLOWUP_SYSTEM_PROMPT = """你是一名技术面试追问专家。你的职责是分析候选人的回答，决定是否需要追问。</w:t>
        <w:br/>
        <w:br/>
        <w:t>## 判断标准</w:t>
        <w:br/>
        <w:t>- 回答优秀（概念准确 + 有深度 + 有量化数据）→ 不需要追问，给一个简短的正面过渡</w:t>
        <w:br/>
        <w:t>- 回答一般（方向对但不够深入）→ 追问 1 个深层问题</w:t>
        <w:br/>
        <w:t>- 回答模糊（只讲概念没有细节）→ 追问具体场景</w:t>
        <w:br/>
        <w:t>- 回答错误（概念混淆或完全不懂）→ 追问是否了解相关基础</w:t>
        <w:br/>
        <w:br/>
        <w:t>## 输出格式（严格 JSON）</w:t>
        <w:br/>
        <w:t>{</w:t>
        <w:br/>
        <w:t xml:space="preserve">  "should_follow_up": true,</w:t>
        <w:br/>
        <w:t xml:space="preserve">  "follow_up_question": "追问内容（如果需要）",</w:t>
        <w:br/>
        <w:t xml:space="preserve">  "transition": "过渡语（如果不需要追问，如：回答得很好，我们看下一题）"</w:t>
        <w:br/>
        <w:t>}"""</w:t>
        <w:br/>
        <w:br/>
        <w:br/>
        <w:t>class FollowUpAgent(BaseAgent):</w:t>
        <w:br/>
        <w:t xml:space="preserve">    def __init__(self):</w:t>
        <w:br/>
        <w:t xml:space="preserve">        super().__init__("FollowUpAgent", FOLLOWUP_SYSTEM_PROMPT, temperature=0.4)</w:t>
        <w:br/>
        <w:br/>
        <w:t xml:space="preserve">    async def decide(self, question: str, answer: str, topic: str) -&gt; dict:</w:t>
        <w:br/>
        <w:t xml:space="preserve">        msg = f"""原题目（{topic}）：{question}</w:t>
        <w:br/>
        <w:br/>
        <w:t>候选人回答：{answer[:2000]}</w:t>
        <w:br/>
        <w:br/>
        <w:t>请判断是否需要追问。"""</w:t>
        <w:br/>
        <w:t xml:space="preserve">        return await self.call([{"role": "user", "content": msg}])</w:t>
        <w:br/>
      </w:r>
    </w:p>
    <w:p>
      <w:r>
        <w:br w:type="page"/>
      </w:r>
    </w:p>
    <w:p>
      <w:pPr>
        <w:pStyle w:val="Heading2"/>
      </w:pPr>
      <w:r>
        <w:t>backend\app\agents\orchestrator.py</w:t>
      </w:r>
    </w:p>
    <w:p>
      <w:r>
        <w:rPr>
          <w:sz w:val="14"/>
        </w:rPr>
        <w:t>128行  |  4276字符</w:t>
      </w:r>
    </w:p>
    <w:p>
      <w:r>
        <w:rPr>
          <w:rFonts w:ascii="Consolas" w:hAnsi="Consolas"/>
          <w:sz w:val="13"/>
        </w:rPr>
        <w:t>"""</w:t>
        <w:br/>
        <w:t>面试编排器 —— 协调出题、追问、评分、报告四个 Agent 完成完整面试流程。</w:t>
        <w:br/>
        <w:t>"""</w:t>
        <w:br/>
        <w:t>import json</w:t>
        <w:br/>
        <w:t>from dataclasses import dataclass, field</w:t>
        <w:br/>
        <w:t>from datetime import datetime</w:t>
        <w:br/>
        <w:br/>
        <w:t>from .question_agent import QuestionAgent</w:t>
        <w:br/>
        <w:t>from .scoring_agent import ScoringAgent</w:t>
        <w:br/>
        <w:t>from .followup_agent import FollowUpAgent</w:t>
        <w:br/>
        <w:t>from .report_agent import ReportAgent</w:t>
        <w:br/>
        <w:t>from ..models.message import MessageRole</w:t>
        <w:br/>
        <w:br/>
        <w:br/>
        <w:t>@dataclass</w:t>
        <w:br/>
        <w:t>class InterviewSession:</w:t>
        <w:br/>
        <w:t xml:space="preserve">    """面试会话状态。"""</w:t>
        <w:br/>
        <w:t xml:space="preserve">    job_title: str</w:t>
        <w:br/>
        <w:t xml:space="preserve">    job_requirements: str</w:t>
        <w:br/>
        <w:t xml:space="preserve">    candidate_name: str</w:t>
        <w:br/>
        <w:t xml:space="preserve">    resume_text: str</w:t>
        <w:br/>
        <w:t xml:space="preserve">    total_questions: int = 5</w:t>
        <w:br/>
        <w:t xml:space="preserve">    current_q: int = 0</w:t>
        <w:br/>
        <w:t xml:space="preserve">    followup_count: int = 0</w:t>
        <w:br/>
        <w:t xml:space="preserve">    covered_topics: list[str] = field(default_factory=list)</w:t>
        <w:br/>
        <w:t xml:space="preserve">    scored_questions: list[dict] = field(default_factory=list)</w:t>
        <w:br/>
        <w:t xml:space="preserve">    qa_history: list[dict] = field(default_factory=list)</w:t>
        <w:br/>
        <w:t xml:space="preserve">    started_at: datetime = field(default_factory=datetime.utcnow)</w:t>
        <w:br/>
        <w:br/>
        <w:t xml:space="preserve">    @property</w:t>
        <w:br/>
        <w:t xml:space="preserve">    def progress(self) -&gt; str:</w:t>
        <w:br/>
        <w:t xml:space="preserve">        return f"第 {self.current_q + 1}/{self.total_questions} 题"</w:t>
        <w:br/>
        <w:br/>
        <w:br/>
        <w:t>class InterviewOrchestrator:</w:t>
        <w:br/>
        <w:t xml:space="preserve">    """面试编排器 —— Agent 协调中心。"""</w:t>
        <w:br/>
        <w:br/>
        <w:t xml:space="preserve">    def __init__(self):</w:t>
        <w:br/>
        <w:t xml:space="preserve">        self.question_agent = QuestionAgent()</w:t>
        <w:br/>
        <w:t xml:space="preserve">        self.scoring_agent = ScoringAgent()</w:t>
        <w:br/>
        <w:t xml:space="preserve">        self.followup_agent = FollowUpAgent()</w:t>
        <w:br/>
        <w:t xml:space="preserve">        self.report_agent = ReportAgent()</w:t>
        <w:br/>
        <w:br/>
        <w:t xml:space="preserve">    async def start(self, session: InterviewSession) -&gt; dict:</w:t>
        <w:br/>
        <w:t xml:space="preserve">        """开场：生成第一个问题。"""</w:t>
        <w:br/>
        <w:t xml:space="preserve">        return await self.question_agent.generate(</w:t>
        <w:br/>
        <w:t xml:space="preserve">            job_title=session.job_title,</w:t>
        <w:br/>
        <w:t xml:space="preserve">            job_requirements=session.job_requirements,</w:t>
        <w:br/>
        <w:t xml:space="preserve">            resume_text=session.resume_text,</w:t>
        <w:br/>
        <w:t xml:space="preserve">            question_number=1,</w:t>
        <w:br/>
        <w:t xml:space="preserve">            total_questions=session.total_questions,</w:t>
        <w:br/>
        <w:t xml:space="preserve">            covered_topics=[],</w:t>
        <w:br/>
        <w:t xml:space="preserve">        )</w:t>
        <w:br/>
        <w:br/>
        <w:t xml:space="preserve">    async def process_answer(</w:t>
        <w:br/>
        <w:t xml:space="preserve">        self, session: InterviewSession, answer: str, question: str, topic: str</w:t>
        <w:br/>
        <w:t xml:space="preserve">    ) -&gt; dict:</w:t>
        <w:br/>
        <w:t xml:space="preserve">        """</w:t>
        <w:br/>
        <w:t xml:space="preserve">        处理候选人回答：</w:t>
        <w:br/>
        <w:t xml:space="preserve">        1. 评分 Agent 对回答打分</w:t>
        <w:br/>
        <w:t xml:space="preserve">        2. 追问 Agent 判断是否需要追问</w:t>
        <w:br/>
        <w:t xml:space="preserve">        3. 需要追问则生成追问，否则出题 Agent 生成下一题</w:t>
        <w:br/>
        <w:t xml:space="preserve">        """</w:t>
        <w:br/>
        <w:t xml:space="preserve">        # 记录 QA</w:t>
        <w:br/>
        <w:t xml:space="preserve">        session.qa_history.append({"question": question, "answer": answer, "topic": topic})</w:t>
        <w:br/>
        <w:br/>
        <w:t xml:space="preserve">        # 1. 评分</w:t>
        <w:br/>
        <w:t xml:space="preserve">        scores = await self.scoring_agent.score(question, answer, topic)</w:t>
        <w:br/>
        <w:t xml:space="preserve">        scores["topic"] = topic</w:t>
        <w:br/>
        <w:t xml:space="preserve">        session.scored_questions.append(scores)</w:t>
        <w:br/>
        <w:t xml:space="preserve">        session.covered_topics.append(topic)</w:t>
        <w:br/>
        <w:br/>
        <w:t xml:space="preserve">        # 2. 追问判断</w:t>
        <w:br/>
        <w:t xml:space="preserve">        if session.followup_count &lt; 2:</w:t>
        <w:br/>
        <w:t xml:space="preserve">            followup = await self.followup_agent.decide(question, answer, topic)</w:t>
        <w:br/>
        <w:t xml:space="preserve">            if followup.get("should_follow_up"):</w:t>
        <w:br/>
        <w:t xml:space="preserve">                session.followup_count += 1</w:t>
        <w:br/>
        <w:t xml:space="preserve">                return {</w:t>
        <w:br/>
        <w:t xml:space="preserve">                    "action": "follow_up",</w:t>
        <w:br/>
        <w:t xml:space="preserve">                    "conten</w:t>
      </w:r>
    </w:p>
    <w:p>
      <w:r>
        <w:rPr>
          <w:sz w:val="14"/>
        </w:rPr>
        <w:t>... 省略 1776 字符 ...</w:t>
      </w:r>
    </w:p>
    <w:p>
      <w:r>
        <w:br w:type="page"/>
      </w:r>
    </w:p>
    <w:p>
      <w:pPr>
        <w:pStyle w:val="Heading2"/>
      </w:pPr>
      <w:r>
        <w:t>backend\app\agents\question_agent.py</w:t>
      </w:r>
    </w:p>
    <w:p>
      <w:r>
        <w:rPr>
          <w:sz w:val="14"/>
        </w:rPr>
        <w:t>50行  |  1192字符</w:t>
      </w:r>
    </w:p>
    <w:p>
      <w:r>
        <w:rPr>
          <w:rFonts w:ascii="Consolas" w:hAnsi="Consolas"/>
          <w:sz w:val="13"/>
        </w:rPr>
        <w:t>"""</w:t>
        <w:br/>
        <w:t>出题 Agent —— 根据 JD + 简历 + 面试进度生成技术问题。</w:t>
        <w:br/>
        <w:t>"""</w:t>
        <w:br/>
        <w:t>from .base import BaseAgent</w:t>
        <w:br/>
        <w:br/>
        <w:t>QUESTION_SYSTEM_PROMPT = """你是一名专业的技术面试出题官。你只需要做一件事：根据岗位要求和候选人背景，生成一道高质量的技术面试题。</w:t>
        <w:br/>
        <w:br/>
        <w:t>## 出题原则</w:t>
        <w:br/>
        <w:t>1. 必须关联候选人简历中的具体项目或技术栈，切忌泛泛而问</w:t>
        <w:br/>
        <w:t>2. 问题要有明确的考察目标，偏好场景题 &gt; 概念题</w:t>
        <w:br/>
        <w:t>3. 难度递进，根据当前题号调整深度</w:t>
        <w:br/>
        <w:t>4. 表达口语化，像真人面试官一样自然</w:t>
        <w:br/>
        <w:br/>
        <w:t>## 输出格式（严格 JSON）</w:t>
        <w:br/>
        <w:t>{</w:t>
        <w:br/>
        <w:t xml:space="preserve">  "question": "面试题正文（口语化）",</w:t>
        <w:br/>
        <w:t xml:space="preserve">  "topic": "考察的知识点名称",</w:t>
        <w:br/>
        <w:t xml:space="preserve">  "difficulty": 3,</w:t>
        <w:br/>
        <w:t xml:space="preserve">  "expected_points": ["期望候选人提到的要点1", "要点2"]</w:t>
        <w:br/>
        <w:t>}</w:t>
        <w:br/>
        <w:br/>
        <w:t>difficulty 范围 1-5：</w:t>
        <w:br/>
        <w:t>1-2: 基础概念理解</w:t>
        <w:br/>
        <w:t>3-4: 实践经验 + 技术深度</w:t>
        <w:br/>
        <w:t>5: 系统设计 + 架构思维"""</w:t>
        <w:br/>
        <w:br/>
        <w:br/>
        <w:t>class QuestionAgent(BaseAgent):</w:t>
        <w:br/>
        <w:t xml:space="preserve">    def __init__(self):</w:t>
        <w:br/>
        <w:t xml:space="preserve">        super().__init__("QuestionAgent", QUESTION_SYSTEM_PROMPT, temperature=0.6)</w:t>
        <w:br/>
        <w:br/>
        <w:t xml:space="preserve">    async def generate(</w:t>
        <w:br/>
        <w:t xml:space="preserve">        self,</w:t>
        <w:br/>
        <w:t xml:space="preserve">        job_title: str,</w:t>
        <w:br/>
        <w:t xml:space="preserve">        job_requirements: str,</w:t>
        <w:br/>
        <w:t xml:space="preserve">        resume_text: str,</w:t>
        <w:br/>
        <w:t xml:space="preserve">        question_number: int,</w:t>
        <w:br/>
        <w:t xml:space="preserve">        total_questions: int,</w:t>
        <w:br/>
        <w:t xml:space="preserve">        covered_topics: list[str],</w:t>
        <w:br/>
        <w:t xml:space="preserve">    ) -&gt; dict:</w:t>
        <w:br/>
        <w:t xml:space="preserve">        topic_list = "、".join(covered_topics) if covered_topics else "无"</w:t>
        <w:br/>
        <w:t xml:space="preserve">        msg = f"""岗位：{job_title}</w:t>
        <w:br/>
        <w:t>技术要求：{job_requirements}</w:t>
        <w:br/>
        <w:t>候选人背景：{resume_text[:1500]}</w:t>
        <w:br/>
        <w:br/>
        <w:t>当前进度：第 {question_number}/{total_questions} 题</w:t>
        <w:br/>
        <w:t>已考察知识点：{topic_list}</w:t>
        <w:br/>
        <w:br/>
        <w:t>请生成第 {question_number} 题。难度应递进到 {min(5, 1 + question_number)} 级。"""</w:t>
        <w:br/>
        <w:t xml:space="preserve">        return await self.call([{"role": "user", "content": msg}])</w:t>
        <w:br/>
      </w:r>
    </w:p>
    <w:p>
      <w:r>
        <w:br w:type="page"/>
      </w:r>
    </w:p>
    <w:p>
      <w:pPr>
        <w:pStyle w:val="Heading2"/>
      </w:pPr>
      <w:r>
        <w:t>backend\app\agents\report_agent.py</w:t>
      </w:r>
    </w:p>
    <w:p>
      <w:r>
        <w:rPr>
          <w:sz w:val="14"/>
        </w:rPr>
        <w:t>55行  |  1358字符</w:t>
      </w:r>
    </w:p>
    <w:p>
      <w:r>
        <w:rPr>
          <w:rFonts w:ascii="Consolas" w:hAnsi="Consolas"/>
          <w:sz w:val="13"/>
        </w:rPr>
        <w:t>"""</w:t>
        <w:br/>
        <w:t>报告 Agent —— 基于面试记录生成综合评估报告。</w:t>
        <w:br/>
        <w:t>"""</w:t>
        <w:br/>
        <w:t>from .base import BaseAgent</w:t>
        <w:br/>
        <w:br/>
        <w:t>REPORT_SYSTEM_PROMPT = """你是一名面试评估报告撰写专家。你根据候选人的面试记录，生成全面的评估报告。</w:t>
        <w:br/>
        <w:br/>
        <w:t>## 输出格式（严格 JSON）</w:t>
        <w:br/>
        <w:t>{</w:t>
        <w:br/>
        <w:t xml:space="preserve">  "overall_score": {</w:t>
        <w:br/>
        <w:t xml:space="preserve">    "technical": 8.5,</w:t>
        <w:br/>
        <w:t xml:space="preserve">    "communication": 7.5,</w:t>
        <w:br/>
        <w:t xml:space="preserve">    "learning": 8.0,</w:t>
        <w:br/>
        <w:t xml:space="preserve">    "match": 7.8,</w:t>
        <w:br/>
        <w:t xml:space="preserve">    "overall": 7.9</w:t>
        <w:br/>
        <w:t xml:space="preserve">  },</w:t>
        <w:br/>
        <w:t xml:space="preserve">  "summary": "200-300 字综合评价",</w:t>
        <w:br/>
        <w:t xml:space="preserve">  "strengths": ["优势1", "优势2", "优势3"],</w:t>
        <w:br/>
        <w:t xml:space="preserve">  "weaknesses": ["不足1", "不足2"],</w:t>
        <w:br/>
        <w:t xml:space="preserve">  "suggestions": ["提升建议1", "提升建议2", "提升建议3"],</w:t>
        <w:br/>
        <w:t xml:space="preserve">  "next_step": "下一步建议（如：建议进入终面 / 建议加强算法练习）"</w:t>
        <w:br/>
        <w:t>}"""</w:t>
        <w:br/>
        <w:br/>
        <w:br/>
        <w:t>class ReportAgent(BaseAgent):</w:t>
        <w:br/>
        <w:t xml:space="preserve">    def __init__(self):</w:t>
        <w:br/>
        <w:t xml:space="preserve">        super().__init__("ReportAgent", REPORT_SYSTEM_PROMPT, temperature=0.3)</w:t>
        <w:br/>
        <w:br/>
        <w:t xml:space="preserve">    async def generate(</w:t>
        <w:br/>
        <w:t xml:space="preserve">        self,</w:t>
        <w:br/>
        <w:t xml:space="preserve">        job_title: str,</w:t>
        <w:br/>
        <w:t xml:space="preserve">        candidate_name: str,</w:t>
        <w:br/>
        <w:t xml:space="preserve">        qa_records: str,</w:t>
        <w:br/>
        <w:t xml:space="preserve">        scores_per_question: list[dict],</w:t>
        <w:br/>
        <w:t xml:space="preserve">        duration: str,</w:t>
        <w:br/>
        <w:t xml:space="preserve">        total_questions: int,</w:t>
        <w:br/>
        <w:t xml:space="preserve">    ) -&gt; dict:</w:t>
        <w:br/>
        <w:t xml:space="preserve">        scores_text = "\n".join(</w:t>
        <w:br/>
        <w:t xml:space="preserve">            f"第{i+1}题 {s.get('topic','')}: 正确性{s.get('correctness','?')} 深度{s.get('depth','?')} 逻辑{s.get('logic','?')} 实践{s.get('practice','?')} 评语:{s.get('comment','')}"</w:t>
        <w:br/>
        <w:t xml:space="preserve">            for i, s in enumerate(scores_per_question)</w:t>
        <w:br/>
        <w:t xml:space="preserve">        )</w:t>
        <w:br/>
        <w:br/>
        <w:t xml:space="preserve">        msg = f"""岗位：{job_title}</w:t>
        <w:br/>
        <w:t>候选人：{candidate_name}</w:t>
        <w:br/>
        <w:t>面试时长：{duration}</w:t>
        <w:br/>
        <w:t>共 {total_questions} 题</w:t>
        <w:br/>
        <w:br/>
        <w:t>## 面试问答记录</w:t>
        <w:br/>
        <w:t>{qa_records[:4000]}</w:t>
        <w:br/>
        <w:br/>
        <w:t>## 每题评分</w:t>
        <w:br/>
        <w:t>{scores_text}</w:t>
        <w:br/>
        <w:br/>
        <w:t>请基于以上数据生成综合评估报告。"""</w:t>
        <w:br/>
        <w:t xml:space="preserve">        return await self.call([{"role": "user", "content": msg}], max_tokens=4096)</w:t>
        <w:br/>
      </w:r>
    </w:p>
    <w:p>
      <w:r>
        <w:br w:type="page"/>
      </w:r>
    </w:p>
    <w:p>
      <w:pPr>
        <w:pStyle w:val="Heading2"/>
      </w:pPr>
      <w:r>
        <w:t>backend\app\agents\scoring_agent.py</w:t>
      </w:r>
    </w:p>
    <w:p>
      <w:r>
        <w:rPr>
          <w:sz w:val="14"/>
        </w:rPr>
        <w:t>51行  |  1229字符</w:t>
      </w:r>
    </w:p>
    <w:p>
      <w:r>
        <w:rPr>
          <w:rFonts w:ascii="Consolas" w:hAnsi="Consolas"/>
          <w:sz w:val="13"/>
        </w:rPr>
        <w:t>"""</w:t>
        <w:br/>
        <w:t>评分 Agent —— 对候选人回答进行多维度评分。</w:t>
        <w:br/>
        <w:t>"""</w:t>
        <w:br/>
        <w:t>from .base import BaseAgent</w:t>
        <w:br/>
        <w:br/>
        <w:t>SCORING_SYSTEM_PROMPT = """你是一名资深技术面试评分专家。你的唯一职责是对候选人的技术回答进行多维度评分。</w:t>
        <w:br/>
        <w:t>你必须客观、公正，严格按照评分标准执行，不受任何其他因素影响。</w:t>
        <w:br/>
        <w:br/>
        <w:t>## 评分维度（每维度 0-10 分）</w:t>
        <w:br/>
        <w:t>- correctness（正确性）：技术概念是否准确无误</w:t>
        <w:br/>
        <w:t>- depth（深度）：是否触及底层原理、设计思想、边界条件</w:t>
        <w:br/>
        <w:t>- logic（逻辑）：表达结构是否清晰，论证是否有层次</w:t>
        <w:br/>
        <w:t>- practice（实践）：是否有真实项目案例，数据是否具体量化</w:t>
        <w:br/>
        <w:br/>
        <w:t>## 评分标准</w:t>
        <w:br/>
        <w:t>9-10：精准深刻，有独到见解或量化数据支撑</w:t>
        <w:br/>
        <w:t>7-8：概念准确，有深度和项目经验</w:t>
        <w:br/>
        <w:t>5-6：基本正确，但缺乏深度或具体案例</w:t>
        <w:br/>
        <w:t>3-4：部分正确，存在明显概念混淆</w:t>
        <w:br/>
        <w:t>0-2：概念错误或完全不了解</w:t>
        <w:br/>
        <w:br/>
        <w:t>## 输出格式（严格 JSON）</w:t>
        <w:br/>
        <w:t>{</w:t>
        <w:br/>
        <w:t xml:space="preserve">  "correctness": 8,</w:t>
        <w:br/>
        <w:t xml:space="preserve">  "depth": 7,</w:t>
        <w:br/>
        <w:t xml:space="preserve">  "logic": 8,</w:t>
        <w:br/>
        <w:t xml:space="preserve">  "practice": 7,</w:t>
        <w:br/>
        <w:t xml:space="preserve">  "comment": "15-25字的简短评语"</w:t>
        <w:br/>
        <w:t>}"""</w:t>
        <w:br/>
        <w:br/>
        <w:br/>
        <w:t>class ScoringAgent(BaseAgent):</w:t>
        <w:br/>
        <w:t xml:space="preserve">    def __init__(self):</w:t>
        <w:br/>
        <w:t xml:space="preserve">        super().__init__("ScoringAgent", SCORING_SYSTEM_PROMPT, temperature=0.2)</w:t>
        <w:br/>
        <w:br/>
        <w:t xml:space="preserve">    async def score(self, question: str, answer: str, topic: str) -&gt; dict:</w:t>
        <w:br/>
        <w:t xml:space="preserve">        msg = f"""题目（{topic}）：{question}</w:t>
        <w:br/>
        <w:br/>
        <w:t>候选人回答：{answer[:2000]}</w:t>
        <w:br/>
        <w:br/>
        <w:t>请对该回答进行 4 维度评分。"""</w:t>
        <w:br/>
        <w:t xml:space="preserve">        result = await self.call([{"role": "user", "content": msg}])</w:t>
        <w:br/>
        <w:t xml:space="preserve">        return self._validate(result)</w:t>
        <w:br/>
        <w:br/>
        <w:t xml:space="preserve">    def _validate(self, raw: dict) -&gt; dict:</w:t>
        <w:br/>
        <w:t xml:space="preserve">        """校验评分数据完整性，缺失字段填 0。"""</w:t>
        <w:br/>
        <w:t xml:space="preserve">        dims = ["correctness", "depth", "logic", "practice"]</w:t>
        <w:br/>
        <w:t xml:space="preserve">        return {</w:t>
        <w:br/>
        <w:t xml:space="preserve">            d: max(0, min(10, int(raw.get(d, 0) or 0)))</w:t>
        <w:br/>
        <w:t xml:space="preserve">            for d in dims</w:t>
        <w:br/>
        <w:t xml:space="preserve">        } | {"comment": str(raw.get("comment", ""))[:50]}</w:t>
        <w:br/>
      </w:r>
    </w:p>
    <w:p>
      <w:r>
        <w:br w:type="page"/>
      </w:r>
    </w:p>
    <w:p>
      <w:pPr>
        <w:pStyle w:val="Heading2"/>
      </w:pPr>
      <w:r>
        <w:t>backend\app\agents\tools.py</w:t>
      </w:r>
    </w:p>
    <w:p>
      <w:r>
        <w:rPr>
          <w:sz w:val="14"/>
        </w:rPr>
        <w:t>118行  |  3419字符</w:t>
      </w:r>
    </w:p>
    <w:p>
      <w:r>
        <w:rPr>
          <w:rFonts w:ascii="Consolas" w:hAnsi="Consolas"/>
          <w:sz w:val="13"/>
        </w:rPr>
        <w:t>"""</w:t>
        <w:br/>
        <w:t>Agent Tool 定义 —— 用于 Anthropic Tool Use 强制结构化输出。</w:t>
        <w:br/>
        <w:t>"""</w:t>
        <w:br/>
        <w:br/>
        <w:t># 评分工具</w:t>
        <w:br/>
        <w:t>SCORE_TOOL = {</w:t>
        <w:br/>
        <w:t xml:space="preserve">    "name": "submit_scores",</w:t>
        <w:br/>
        <w:t xml:space="preserve">    "description": "提交对候选人回答的多维度评分",</w:t>
        <w:br/>
        <w:t xml:space="preserve">    "input_schema": {</w:t>
        <w:br/>
        <w:t xml:space="preserve">        "type": "object",</w:t>
        <w:br/>
        <w:t xml:space="preserve">        "properties": {</w:t>
        <w:br/>
        <w:t xml:space="preserve">            "correctness": {</w:t>
        <w:br/>
        <w:t xml:space="preserve">                "type": "integer",</w:t>
        <w:br/>
        <w:t xml:space="preserve">                "description": "技术概念准确度 (0-10)",</w:t>
        <w:br/>
        <w:t xml:space="preserve">                "minimum": 0, "maximum": 10,</w:t>
        <w:br/>
        <w:t xml:space="preserve">            },</w:t>
        <w:br/>
        <w:t xml:space="preserve">            "depth": {</w:t>
        <w:br/>
        <w:t xml:space="preserve">                "type": "integer",</w:t>
        <w:br/>
        <w:t xml:space="preserve">                "description": "技术深度：是否触及底层原理 (0-10)",</w:t>
        <w:br/>
        <w:t xml:space="preserve">                "minimum": 0, "maximum": 10,</w:t>
        <w:br/>
        <w:t xml:space="preserve">            },</w:t>
        <w:br/>
        <w:t xml:space="preserve">            "logic": {</w:t>
        <w:br/>
        <w:t xml:space="preserve">                "type": "integer",</w:t>
        <w:br/>
        <w:t xml:space="preserve">                "description": "表达逻辑和结构 (0-10)",</w:t>
        <w:br/>
        <w:t xml:space="preserve">                "minimum": 0, "maximum": 10,</w:t>
        <w:br/>
        <w:t xml:space="preserve">            },</w:t>
        <w:br/>
        <w:t xml:space="preserve">            "practice": {</w:t>
        <w:br/>
        <w:t xml:space="preserve">                "type": "integer",</w:t>
        <w:br/>
        <w:t xml:space="preserve">                "description": "实践经验：是否有项目案例和数据 (0-10)",</w:t>
        <w:br/>
        <w:t xml:space="preserve">                "minimum": 0, "maximum": 10,</w:t>
        <w:br/>
        <w:t xml:space="preserve">            },</w:t>
        <w:br/>
        <w:t xml:space="preserve">            "comment": {</w:t>
        <w:br/>
        <w:t xml:space="preserve">                "type": "string",</w:t>
        <w:br/>
        <w:t xml:space="preserve">                "description": "15-25字简短评语",</w:t>
        <w:br/>
        <w:t xml:space="preserve">                "maxLength": 50,</w:t>
        <w:br/>
        <w:t xml:space="preserve">            },</w:t>
        <w:br/>
        <w:t xml:space="preserve">        },</w:t>
        <w:br/>
        <w:t xml:space="preserve">        "required": ["correctness", "depth", "logic", "practice", "comment"],</w:t>
        <w:br/>
        <w:t xml:space="preserve">    },</w:t>
        <w:br/>
        <w:t>}</w:t>
        <w:br/>
        <w:br/>
        <w:t># 出题工具</w:t>
        <w:br/>
        <w:t>QUESTION_TOOL = {</w:t>
        <w:br/>
        <w:t xml:space="preserve">    "name": "submit_question",</w:t>
        <w:br/>
        <w:t xml:space="preserve">    "description": "提交一道面试题",</w:t>
        <w:br/>
        <w:t xml:space="preserve">    "input_schema": {</w:t>
        <w:br/>
        <w:t xml:space="preserve">        "type": "object",</w:t>
        <w:br/>
        <w:t xml:space="preserve">        "properties": {</w:t>
        <w:br/>
        <w:t xml:space="preserve">            "question": {</w:t>
        <w:br/>
        <w:t xml:space="preserve">                "type": "string",</w:t>
        <w:br/>
        <w:t xml:space="preserve">                "description": "面试题正文（口语化）",</w:t>
        <w:br/>
        <w:t xml:space="preserve">                "maxLength": 300,</w:t>
        <w:br/>
        <w:t xml:space="preserve">            },</w:t>
        <w:br/>
        <w:t xml:space="preserve">            "topic": {</w:t>
        <w:br/>
        <w:t xml:space="preserve">                "type": "string",</w:t>
        <w:br/>
        <w:t xml:space="preserve">                "description": "考察的知识点名称",</w:t>
        <w:br/>
        <w:t xml:space="preserve">            },</w:t>
        <w:br/>
        <w:t xml:space="preserve">            "difficulty": {</w:t>
        <w:br/>
        <w:t xml:space="preserve">                "type": "integer",</w:t>
        <w:br/>
        <w:t xml:space="preserve">                "description": "难度 1-5",</w:t>
        <w:br/>
        <w:t xml:space="preserve">                "minimum": 1, "maximum": 5,</w:t>
        <w:br/>
        <w:t xml:space="preserve">            },</w:t>
        <w:br/>
        <w:t xml:space="preserve">        },</w:t>
        <w:br/>
        <w:t xml:space="preserve">        "required": ["question", "topic", "difficulty"],</w:t>
        <w:br/>
        <w:t xml:space="preserve">    },</w:t>
        <w:br/>
        <w:t>}</w:t>
        <w:br/>
        <w:br/>
        <w:t># 追问判断工具</w:t>
        <w:br/>
        <w:t>FOLLOWUP_TOOL = {</w:t>
        <w:br/>
        <w:t xml:space="preserve">    "name": "decide_followup",</w:t>
        <w:br/>
        <w:t xml:space="preserve">    "description": "判断是否需要追问以及追问内容",</w:t>
        <w:br/>
        <w:t xml:space="preserve">    "input_schema": {</w:t>
        <w:br/>
        <w:t xml:space="preserve">        "type": "object",</w:t>
        <w:br/>
        <w:t xml:space="preserve">        "properties": {</w:t>
        <w:br/>
        <w:t xml:space="preserve">            "should_follow_up": {</w:t>
        <w:br/>
        <w:t xml:space="preserve">                "type": "boolean",</w:t>
        <w:br/>
        <w:t xml:space="preserve">                "description": "是否需要追问",</w:t>
        <w:br/>
        <w:t xml:space="preserve">            },</w:t>
        <w:br/>
        <w:t xml:space="preserve">            "content": {</w:t>
        <w:br/>
        <w:t xml:space="preserve">                "type": "string",</w:t>
        <w:br/>
        <w:t xml:space="preserve">                "description": "追问内容或过渡语",</w:t>
        <w:br/>
        <w:t xml:space="preserve">                "maxLength": 200,</w:t>
        <w:br/>
        <w:t xml:space="preserve">            },</w:t>
        <w:br/>
        <w:t xml:space="preserve">        },</w:t>
        <w:br/>
        <w:t xml:space="preserve">        "required": ["should_follow_up", "content"],</w:t>
        <w:br/>
        <w:t xml:space="preserve">    },</w:t>
        <w:br/>
        <w:t>}</w:t>
        <w:br/>
        <w:br/>
        <w:t># 报告工具</w:t>
        <w:br/>
        <w:t>REPORT_TOOL = {</w:t>
        <w:br/>
        <w:t xml:space="preserve">    "name": "submit_report",</w:t>
        <w:br/>
        <w:t xml:space="preserve">    "description": "提交综合评估报告",</w:t>
        <w:br/>
        <w:t xml:space="preserve">    "input_schema": {</w:t>
        <w:br/>
        <w:t xml:space="preserve">        "type": "object",</w:t>
        <w:br/>
        <w:t xml:space="preserve">        "properties": {</w:t>
        <w:br/>
        <w:t xml:space="preserve"> </w:t>
      </w:r>
    </w:p>
    <w:p>
      <w:r>
        <w:rPr>
          <w:sz w:val="14"/>
        </w:rPr>
        <w:t>... 省略 919 字符 ...</w:t>
      </w:r>
    </w:p>
    <w:p>
      <w:r>
        <w:br w:type="page"/>
      </w:r>
    </w:p>
    <w:p>
      <w:pPr>
        <w:pStyle w:val="Heading2"/>
      </w:pPr>
      <w:r>
        <w:t>backend\app\middleware\__init__.py</w:t>
      </w:r>
    </w:p>
    <w:p>
      <w:r>
        <w:rPr>
          <w:sz w:val="14"/>
        </w:rPr>
        <w:t>0行  |  0字符</w:t>
      </w:r>
    </w:p>
    <w:p>
      <w:r>
        <w:rPr>
          <w:rFonts w:ascii="Consolas" w:hAnsi="Consolas"/>
          <w:sz w:val="13"/>
        </w:rPr>
      </w:r>
    </w:p>
    <w:p>
      <w:r>
        <w:br w:type="page"/>
      </w:r>
    </w:p>
    <w:p>
      <w:pPr>
        <w:pStyle w:val="Heading2"/>
      </w:pPr>
      <w:r>
        <w:t>backend\app\middleware\auth_middleware.py</w:t>
      </w:r>
    </w:p>
    <w:p>
      <w:r>
        <w:rPr>
          <w:sz w:val="14"/>
        </w:rPr>
        <w:t>24行  |  666字符</w:t>
      </w:r>
    </w:p>
    <w:p>
      <w:r>
        <w:rPr>
          <w:rFonts w:ascii="Consolas" w:hAnsi="Consolas"/>
          <w:sz w:val="13"/>
        </w:rPr>
        <w:t>"""</w:t>
        <w:br/>
        <w:t>简单的 API 鉴权中间件 —— 校验请求中的 token Cookie。</w:t>
        <w:br/>
        <w:t>"""</w:t>
        <w:br/>
        <w:t>from fastapi import Request, HTTPException</w:t>
        <w:br/>
        <w:t>from starlette.middleware.base import BaseHTTPMiddleware</w:t>
        <w:br/>
        <w:br/>
        <w:br/>
        <w:t>PUBLIC_PATHS = ["/api/auth/", "/api/invite/", "/api/health", "/api/dev/"]</w:t>
        <w:br/>
        <w:br/>
        <w:br/>
        <w:t>class AuthMiddleware(BaseHTTPMiddleware):</w:t>
        <w:br/>
        <w:t xml:space="preserve">    async def dispatch(self, request: Request, call_next):</w:t>
        <w:br/>
        <w:t xml:space="preserve">        # 公开路径跳过鉴权</w:t>
        <w:br/>
        <w:t xml:space="preserve">        path = request.url.path</w:t>
        <w:br/>
        <w:t xml:space="preserve">        if any(path.startswith(p) for p in PUBLIC_PATHS):</w:t>
        <w:br/>
        <w:t xml:space="preserve">            return await call_next(request)</w:t>
        <w:br/>
        <w:br/>
        <w:t xml:space="preserve">        # 校验 token cookie</w:t>
        <w:br/>
        <w:t xml:space="preserve">        token = request.cookies.get("token", "")</w:t>
        <w:br/>
        <w:t xml:space="preserve">        if not token:</w:t>
        <w:br/>
        <w:t xml:space="preserve">            # 开发模式：允许无 token 访问</w:t>
        <w:br/>
        <w:t xml:space="preserve">            pass</w:t>
        <w:br/>
        <w:br/>
        <w:t xml:space="preserve">        return await call_next(request)</w:t>
        <w:br/>
      </w:r>
    </w:p>
    <w:p>
      <w:r>
        <w:br w:type="page"/>
      </w:r>
    </w:p>
    <w:p>
      <w:pPr>
        <w:pStyle w:val="Heading2"/>
      </w:pPr>
      <w:r>
        <w:t>backend\app\middleware\logging_middleware.py</w:t>
      </w:r>
    </w:p>
    <w:p>
      <w:r>
        <w:rPr>
          <w:sz w:val="14"/>
        </w:rPr>
        <w:t>18行  |  549字符</w:t>
      </w:r>
    </w:p>
    <w:p>
      <w:r>
        <w:rPr>
          <w:rFonts w:ascii="Consolas" w:hAnsi="Consolas"/>
          <w:sz w:val="13"/>
        </w:rPr>
        <w:t>"""</w:t>
        <w:br/>
        <w:t>请求日志中间件 —— 记录每个 API 请求的方法、路径、耗时。</w:t>
        <w:br/>
        <w:t>"""</w:t>
        <w:br/>
        <w:t>import time</w:t>
        <w:br/>
        <w:t>import logging</w:t>
        <w:br/>
        <w:t>from fastapi import Request</w:t>
        <w:br/>
        <w:t>from starlette.middleware.base import BaseHTTPMiddleware</w:t>
        <w:br/>
        <w:br/>
        <w:t>logger = logging.getLogger("ai-interview")</w:t>
        <w:br/>
        <w:br/>
        <w:br/>
        <w:t>class LoggingMiddleware(BaseHTTPMiddleware):</w:t>
        <w:br/>
        <w:t xml:space="preserve">    async def dispatch(self, request: Request, call_next):</w:t>
        <w:br/>
        <w:t xml:space="preserve">        start = time.time()</w:t>
        <w:br/>
        <w:t xml:space="preserve">        response = await call_next(request)</w:t>
        <w:br/>
        <w:t xml:space="preserve">        elapsed = (time.time() - start) * 1000</w:t>
        <w:br/>
        <w:t xml:space="preserve">        logger.info(f"{request.method} {request.url.path} → {response.status_code} ({elapsed:.0f}ms)")</w:t>
        <w:br/>
        <w:t xml:space="preserve">        return response</w:t>
        <w:br/>
      </w:r>
    </w:p>
    <w:p>
      <w:r>
        <w:br w:type="page"/>
      </w:r>
    </w:p>
    <w:p>
      <w:pPr>
        <w:pStyle w:val="Heading2"/>
      </w:pPr>
      <w:r>
        <w:t>backend\app\models\__init__.py</w:t>
      </w:r>
    </w:p>
    <w:p>
      <w:r>
        <w:rPr>
          <w:sz w:val="14"/>
        </w:rPr>
        <w:t>9行  |  398字符</w:t>
      </w:r>
    </w:p>
    <w:p>
      <w:r>
        <w:rPr>
          <w:rFonts w:ascii="Consolas" w:hAnsi="Consolas"/>
          <w:sz w:val="13"/>
        </w:rPr>
        <w:t>from app.models.job import Job</w:t>
        <w:br/>
        <w:t>from app.models.candidate import Candidate</w:t>
        <w:br/>
        <w:t>from app.models.interview import Interview</w:t>
        <w:br/>
        <w:t>from app.models.message import Message</w:t>
        <w:br/>
        <w:t>from app.models.user import User</w:t>
        <w:br/>
        <w:t>from app.models.invite import InviteToken</w:t>
        <w:br/>
        <w:t>from app.models.prompt_version import PromptVersion</w:t>
        <w:br/>
        <w:t>from app.models.interview_dataset import InterviewDataset</w:t>
        <w:br/>
        <w:t>from app.models.interview_metrics import InterviewMetrics</w:t>
      </w:r>
    </w:p>
    <w:p>
      <w:r>
        <w:br w:type="page"/>
      </w:r>
    </w:p>
    <w:p>
      <w:pPr>
        <w:pStyle w:val="Heading2"/>
      </w:pPr>
      <w:r>
        <w:t>backend\app\models\candidate.py</w:t>
      </w:r>
    </w:p>
    <w:p>
      <w:r>
        <w:rPr>
          <w:sz w:val="14"/>
        </w:rPr>
        <w:t>14行  |  488字符</w:t>
      </w:r>
    </w:p>
    <w:p>
      <w:r>
        <w:rPr>
          <w:rFonts w:ascii="Consolas" w:hAnsi="Consolas"/>
          <w:sz w:val="13"/>
        </w:rPr>
        <w:t>from sqlalchemy import Column, Integer, String, Text, DateTime</w:t>
        <w:br/>
        <w:t>from datetime import datetime</w:t>
        <w:br/>
        <w:t>from app.database import Base</w:t>
        <w:br/>
        <w:br/>
        <w:t>class Candidate(Base):</w:t>
        <w:br/>
        <w:t xml:space="preserve">    __tablename__ = "candidates"</w:t>
        <w:br/>
        <w:t xml:space="preserve">    </w:t>
        <w:br/>
        <w:t xml:space="preserve">    id = Column(Integer, primary_key=True, index=True)</w:t>
        <w:br/>
        <w:t xml:space="preserve">    name = Column(String, nullable=False)</w:t>
        <w:br/>
        <w:t xml:space="preserve">    email = Column(String, unique=True, index=True)</w:t>
        <w:br/>
        <w:t xml:space="preserve">    phone = Column(String)</w:t>
        <w:br/>
        <w:t xml:space="preserve">    resume_text = Column(Text)</w:t>
        <w:br/>
        <w:t xml:space="preserve">    resume_file_path = Column(String)</w:t>
        <w:br/>
        <w:t xml:space="preserve">    created_at = Column(DateTime, default=datetime.utcnow)</w:t>
      </w:r>
    </w:p>
    <w:p>
      <w:r>
        <w:br w:type="page"/>
      </w:r>
    </w:p>
    <w:p>
      <w:pPr>
        <w:pStyle w:val="Heading2"/>
      </w:pPr>
      <w:r>
        <w:t>backend\app\models\interview.py</w:t>
      </w:r>
    </w:p>
    <w:p>
      <w:r>
        <w:rPr>
          <w:sz w:val="14"/>
        </w:rPr>
        <w:t>23行  |  793字符</w:t>
      </w:r>
    </w:p>
    <w:p>
      <w:r>
        <w:rPr>
          <w:rFonts w:ascii="Consolas" w:hAnsi="Consolas"/>
          <w:sz w:val="13"/>
        </w:rPr>
        <w:t>from sqlalchemy import Column, Integer, String, Text, DateTime, ForeignKey, Enum, JSON</w:t>
        <w:br/>
        <w:t>from sqlalchemy.orm import relationship</w:t>
        <w:br/>
        <w:t>from datetime import datetime</w:t>
        <w:br/>
        <w:t>from app.database import Base</w:t>
        <w:br/>
        <w:t>import enum</w:t>
        <w:br/>
        <w:br/>
        <w:t>class InterviewStatus(enum.Enum):</w:t>
        <w:br/>
        <w:t xml:space="preserve">    PENDING = "pending"</w:t>
        <w:br/>
        <w:t xml:space="preserve">    IN_PROGRESS = "in_progress"</w:t>
        <w:br/>
        <w:t xml:space="preserve">    COMPLETED = "completed"</w:t>
        <w:br/>
        <w:br/>
        <w:t>class Interview(Base):</w:t>
        <w:br/>
        <w:t xml:space="preserve">    __tablename__ = "interviews"</w:t>
        <w:br/>
        <w:br/>
        <w:t xml:space="preserve">    id = Column(Integer, primary_key=True, index=True)</w:t>
        <w:br/>
        <w:t xml:space="preserve">    job_id = Column(Integer, ForeignKey("jobs.id"))</w:t>
        <w:br/>
        <w:t xml:space="preserve">    candidate_id = Column(Integer, ForeignKey("candidates.id"))</w:t>
        <w:br/>
        <w:t xml:space="preserve">    status = Column(Enum(InterviewStatus), default=InterviewStatus.PENDING)</w:t>
        <w:br/>
        <w:t xml:space="preserve">    started_at = Column(DateTime)</w:t>
        <w:br/>
        <w:t xml:space="preserve">    completed_at = Column(DateTime)</w:t>
        <w:br/>
        <w:t xml:space="preserve">    overall_score = Column(JSON)</w:t>
        <w:br/>
        <w:br/>
        <w:t xml:space="preserve">    messages = relationship("Message", back_populates="interview")</w:t>
      </w:r>
    </w:p>
    <w:p>
      <w:r>
        <w:br w:type="page"/>
      </w:r>
    </w:p>
    <w:p>
      <w:pPr>
        <w:pStyle w:val="Heading2"/>
      </w:pPr>
      <w:r>
        <w:t>backend\app\models\interview_dataset.py</w:t>
      </w:r>
    </w:p>
    <w:p>
      <w:r>
        <w:rPr>
          <w:sz w:val="14"/>
        </w:rPr>
        <w:t>21行  |  688字符</w:t>
      </w:r>
    </w:p>
    <w:p>
      <w:r>
        <w:rPr>
          <w:rFonts w:ascii="Consolas" w:hAnsi="Consolas"/>
          <w:sz w:val="13"/>
        </w:rPr>
        <w:t>"""</w:t>
        <w:br/>
        <w:t>面试数据集 —— 存储结构化的 Q&amp;A 对，用于后续分析和模型微调。</w:t>
        <w:br/>
        <w:t>"""</w:t>
        <w:br/>
        <w:t>from datetime import datetime</w:t>
        <w:br/>
        <w:t>from sqlalchemy import Column, Integer, String, Text, DateTime, JSON, Float, ForeignKey</w:t>
        <w:br/>
        <w:t>from app.database import Base</w:t>
        <w:br/>
        <w:br/>
        <w:br/>
        <w:t>class InterviewDataset(Base):</w:t>
        <w:br/>
        <w:t xml:space="preserve">    __tablename__ = "interview_datasets"</w:t>
        <w:br/>
        <w:br/>
        <w:t xml:space="preserve">    id = Column(Integer, primary_key=True, index=True)</w:t>
        <w:br/>
        <w:t xml:space="preserve">    interview_id = Column(Integer, ForeignKey("interviews.id"), nullable=False)</w:t>
        <w:br/>
        <w:t xml:space="preserve">    job_title = Column(String(200))</w:t>
        <w:br/>
        <w:t xml:space="preserve">    question = Column(Text)</w:t>
        <w:br/>
        <w:t xml:space="preserve">    answer = Column(Text)</w:t>
        <w:br/>
        <w:t xml:space="preserve">    topic = Column(String(200))</w:t>
        <w:br/>
        <w:t xml:space="preserve">    scores = Column(JSON)</w:t>
        <w:br/>
        <w:t xml:space="preserve">    prompt_version_used = Column(String(20))</w:t>
        <w:br/>
        <w:t xml:space="preserve">    answer_length = Column(Integer)</w:t>
        <w:br/>
        <w:t xml:space="preserve">    created_at = Column(DateTime, default=datetime.utcnow)</w:t>
        <w:br/>
      </w:r>
    </w:p>
    <w:p>
      <w:r>
        <w:br w:type="page"/>
      </w:r>
    </w:p>
    <w:p>
      <w:pPr>
        <w:pStyle w:val="Heading2"/>
      </w:pPr>
      <w:r>
        <w:t>backend\app\models\interview_metrics.py</w:t>
      </w:r>
    </w:p>
    <w:p>
      <w:r>
        <w:rPr>
          <w:sz w:val="14"/>
        </w:rPr>
        <w:t>18行  |  624字符</w:t>
      </w:r>
    </w:p>
    <w:p>
      <w:r>
        <w:rPr>
          <w:rFonts w:ascii="Consolas" w:hAnsi="Consolas"/>
          <w:sz w:val="13"/>
        </w:rPr>
        <w:t>"""</w:t>
        <w:br/>
        <w:t>面试指标追踪 —— token 消耗、延迟、Agent 调用统计。</w:t>
        <w:br/>
        <w:t>"""</w:t>
        <w:br/>
        <w:t>from datetime import datetime</w:t>
        <w:br/>
        <w:t>from sqlalchemy import Column, Integer, Float, String, DateTime, ForeignKey</w:t>
        <w:br/>
        <w:t>from app.database import Base</w:t>
        <w:br/>
        <w:br/>
        <w:br/>
        <w:t>class InterviewMetrics(Base):</w:t>
        <w:br/>
        <w:t xml:space="preserve">    __tablename__ = "interview_metrics"</w:t>
        <w:br/>
        <w:br/>
        <w:t xml:space="preserve">    id = Column(Integer, primary_key=True, index=True)</w:t>
        <w:br/>
        <w:t xml:space="preserve">    interview_id = Column(Integer, ForeignKey("interviews.id"))</w:t>
        <w:br/>
        <w:t xml:space="preserve">    agent_name = Column(String(50))</w:t>
        <w:br/>
        <w:t xml:space="preserve">    action = Column(String(50))  # question / score / followup / report</w:t>
        <w:br/>
        <w:t xml:space="preserve">    latency_ms = Column(Float, default=0)</w:t>
        <w:br/>
        <w:t xml:space="preserve">    tokens_used = Column(Integer, default=0)</w:t>
        <w:br/>
        <w:t xml:space="preserve">    created_at = Column(DateTime, default=datetime.utcnow)</w:t>
        <w:br/>
      </w:r>
    </w:p>
    <w:p>
      <w:r>
        <w:br w:type="page"/>
      </w:r>
    </w:p>
    <w:p>
      <w:pPr>
        <w:pStyle w:val="Heading2"/>
      </w:pPr>
      <w:r>
        <w:t>backend\app\models\invite.py</w:t>
      </w:r>
    </w:p>
    <w:p>
      <w:r>
        <w:rPr>
          <w:sz w:val="14"/>
        </w:rPr>
        <w:t>15行  |  611字符</w:t>
      </w:r>
    </w:p>
    <w:p>
      <w:r>
        <w:rPr>
          <w:rFonts w:ascii="Consolas" w:hAnsi="Consolas"/>
          <w:sz w:val="13"/>
        </w:rPr>
        <w:t>import uuid</w:t>
        <w:br/>
        <w:t>from sqlalchemy import Column, Integer, String, DateTime, Boolean, ForeignKey</w:t>
        <w:br/>
        <w:t>from datetime import datetime</w:t>
        <w:br/>
        <w:t>from app.database import Base</w:t>
        <w:br/>
        <w:br/>
        <w:br/>
        <w:t>class InviteToken(Base):</w:t>
        <w:br/>
        <w:t xml:space="preserve">    __tablename__ = "invite_tokens"</w:t>
        <w:br/>
        <w:br/>
        <w:t xml:space="preserve">    id = Column(Integer, primary_key=True, index=True)</w:t>
        <w:br/>
        <w:t xml:space="preserve">    token = Column(String(64), unique=True, nullable=False, default=lambda: uuid.uuid4().hex)</w:t>
        <w:br/>
        <w:t xml:space="preserve">    job_id = Column(Integer, ForeignKey("jobs.id"), nullable=False)</w:t>
        <w:br/>
        <w:t xml:space="preserve">    created_at = Column(DateTime, default=datetime.utcnow)</w:t>
        <w:br/>
        <w:t xml:space="preserve">    used = Column(Boolean, default=False)</w:t>
        <w:br/>
        <w:t xml:space="preserve">    candidate_id = Column(Integer, ForeignKey("candidates.id"), nullable=True)</w:t>
        <w:br/>
      </w:r>
    </w:p>
    <w:p>
      <w:r>
        <w:br w:type="page"/>
      </w:r>
    </w:p>
    <w:p>
      <w:pPr>
        <w:pStyle w:val="Heading2"/>
      </w:pPr>
      <w:r>
        <w:t>backend\app\models\job.py</w:t>
      </w:r>
    </w:p>
    <w:p>
      <w:r>
        <w:rPr>
          <w:sz w:val="14"/>
        </w:rPr>
        <w:t>14行  |  459字符</w:t>
      </w:r>
    </w:p>
    <w:p>
      <w:r>
        <w:rPr>
          <w:rFonts w:ascii="Consolas" w:hAnsi="Consolas"/>
          <w:sz w:val="13"/>
        </w:rPr>
        <w:t>from sqlalchemy import Column, Integer, String, Text, DateTime</w:t>
        <w:br/>
        <w:t>from datetime import datetime</w:t>
        <w:br/>
        <w:t>from app.database import Base</w:t>
        <w:br/>
        <w:br/>
        <w:br/>
        <w:t>class Job(Base):</w:t>
        <w:br/>
        <w:t xml:space="preserve">    __tablename__ = "jobs"</w:t>
        <w:br/>
        <w:br/>
        <w:t xml:space="preserve">    id = Column(Integer, primary_key=True, index=True)</w:t>
        <w:br/>
        <w:t xml:space="preserve">    title = Column(String, nullable=False)</w:t>
        <w:br/>
        <w:t xml:space="preserve">    description = Column(Text)</w:t>
        <w:br/>
        <w:t xml:space="preserve">    requirements = Column(Text)</w:t>
        <w:br/>
        <w:t xml:space="preserve">    source = Column(String(20), default="seeker")  # "seeker" | "hr"</w:t>
        <w:br/>
        <w:t xml:space="preserve">    created_at = Column(DateTime, default=datetime.utcnow)</w:t>
        <w:br/>
      </w:r>
    </w:p>
    <w:p>
      <w:r>
        <w:br w:type="page"/>
      </w:r>
    </w:p>
    <w:p>
      <w:pPr>
        <w:pStyle w:val="Heading2"/>
      </w:pPr>
      <w:r>
        <w:t>backend\app\models\message.py</w:t>
      </w:r>
    </w:p>
    <w:p>
      <w:r>
        <w:rPr>
          <w:sz w:val="14"/>
        </w:rPr>
        <w:t>23行  |  781字符</w:t>
      </w:r>
    </w:p>
    <w:p>
      <w:r>
        <w:rPr>
          <w:rFonts w:ascii="Consolas" w:hAnsi="Consolas"/>
          <w:sz w:val="13"/>
        </w:rPr>
        <w:t>from sqlalchemy import Column, Integer, String, Text, DateTime, ForeignKey, Enum, JSON</w:t>
        <w:br/>
        <w:t>from sqlalchemy.orm import relationship</w:t>
        <w:br/>
        <w:t>from datetime import datetime</w:t>
        <w:br/>
        <w:t>from app.database import Base</w:t>
        <w:br/>
        <w:t>import enum</w:t>
        <w:br/>
        <w:br/>
        <w:t>class MessageRole(enum.Enum):</w:t>
        <w:br/>
        <w:t xml:space="preserve">    INTERVIEWER = "interviewer"</w:t>
        <w:br/>
        <w:t xml:space="preserve">    CANDIDATE = "candidate"</w:t>
        <w:br/>
        <w:t xml:space="preserve">    SYSTEM = "system"</w:t>
        <w:br/>
        <w:br/>
        <w:t>class Message(Base):</w:t>
        <w:br/>
        <w:t xml:space="preserve">    __tablename__ = "messages"</w:t>
        <w:br/>
        <w:t xml:space="preserve">    </w:t>
        <w:br/>
        <w:t xml:space="preserve">    id = Column(Integer, primary_key=True, index=True)</w:t>
        <w:br/>
        <w:t xml:space="preserve">    interview_id = Column(Integer, ForeignKey("interviews.id"))</w:t>
        <w:br/>
        <w:t xml:space="preserve">    role = Column(Enum(MessageRole), nullable=False)</w:t>
        <w:br/>
        <w:t xml:space="preserve">    content = Column(Text, nullable=False)</w:t>
        <w:br/>
        <w:t xml:space="preserve">    question_number = Column(Integer)</w:t>
        <w:br/>
        <w:t xml:space="preserve">    scores = Column(JSON)</w:t>
        <w:br/>
        <w:t xml:space="preserve">    created_at = Column(DateTime, default=datetime.utcnow)</w:t>
        <w:br/>
        <w:t xml:space="preserve">    </w:t>
        <w:br/>
        <w:t xml:space="preserve">    interview = relationship("Interview", back_populates="messages")</w:t>
      </w:r>
    </w:p>
    <w:p>
      <w:r>
        <w:br w:type="page"/>
      </w:r>
    </w:p>
    <w:p>
      <w:pPr>
        <w:pStyle w:val="Heading2"/>
      </w:pPr>
      <w:r>
        <w:t>backend\app\models\prompt_version.py</w:t>
      </w:r>
    </w:p>
    <w:p>
      <w:r>
        <w:rPr>
          <w:sz w:val="14"/>
        </w:rPr>
        <w:t>18行  |  588字符</w:t>
      </w:r>
    </w:p>
    <w:p>
      <w:r>
        <w:rPr>
          <w:rFonts w:ascii="Consolas" w:hAnsi="Consolas"/>
          <w:sz w:val="13"/>
        </w:rPr>
        <w:t>"""</w:t>
        <w:br/>
        <w:t>Prompt 版本管理 —— 存储和追踪 AI Prompt 的版本变更。</w:t>
        <w:br/>
        <w:t>"""</w:t>
        <w:br/>
        <w:t>from datetime import datetime</w:t>
        <w:br/>
        <w:t>from sqlalchemy import Column, Integer, String, Text, DateTime, JSON</w:t>
        <w:br/>
        <w:t>from app.database import Base</w:t>
        <w:br/>
        <w:br/>
        <w:br/>
        <w:t>class PromptVersion(Base):</w:t>
        <w:br/>
        <w:t xml:space="preserve">    __tablename__ = "prompt_versions"</w:t>
        <w:br/>
        <w:br/>
        <w:t xml:space="preserve">    id = Column(Integer, primary_key=True, index=True)</w:t>
        <w:br/>
        <w:t xml:space="preserve">    agent_name = Column(String(50), nullable=False)</w:t>
        <w:br/>
        <w:t xml:space="preserve">    version = Column(String(20), nullable=False)</w:t>
        <w:br/>
        <w:t xml:space="preserve">    system_prompt = Column(Text, nullable=False)</w:t>
        <w:br/>
        <w:t xml:space="preserve">    description = Column(String(200))</w:t>
        <w:br/>
        <w:t xml:space="preserve">    is_active = Column(Integer, default=1)</w:t>
        <w:br/>
        <w:t xml:space="preserve">    created_at = Column(DateTime, default=datetime.utcnow)</w:t>
        <w:br/>
      </w:r>
    </w:p>
    <w:p>
      <w:r>
        <w:br w:type="page"/>
      </w:r>
    </w:p>
    <w:p>
      <w:pPr>
        <w:pStyle w:val="Heading2"/>
      </w:pPr>
      <w:r>
        <w:t>backend\app\models\user.py</w:t>
      </w:r>
    </w:p>
    <w:p>
      <w:r>
        <w:rPr>
          <w:sz w:val="14"/>
        </w:rPr>
        <w:t>13行  |  463字符</w:t>
      </w:r>
    </w:p>
    <w:p>
      <w:r>
        <w:rPr>
          <w:rFonts w:ascii="Consolas" w:hAnsi="Consolas"/>
          <w:sz w:val="13"/>
        </w:rPr>
        <w:t>from sqlalchemy import Column, Integer, String, DateTime</w:t>
        <w:br/>
        <w:t>from datetime import datetime</w:t>
        <w:br/>
        <w:t>from app.database import Base</w:t>
        <w:br/>
        <w:br/>
        <w:br/>
        <w:t>class User(Base):</w:t>
        <w:br/>
        <w:t xml:space="preserve">    __tablename__ = "users"</w:t>
        <w:br/>
        <w:br/>
        <w:t xml:space="preserve">    id = Column(Integer, primary_key=True, index=True)</w:t>
        <w:br/>
        <w:t xml:space="preserve">    username = Column(String(50), unique=True, nullable=False)</w:t>
        <w:br/>
        <w:t xml:space="preserve">    password_hash = Column(String(128), nullable=False)</w:t>
        <w:br/>
        <w:t xml:space="preserve">    role = Column(String(20), nullable=False, default="seeker")</w:t>
        <w:br/>
        <w:t xml:space="preserve">    created_at = Column(DateTime, default=datetime.utcnow)</w:t>
        <w:br/>
      </w:r>
    </w:p>
    <w:p>
      <w:r>
        <w:br w:type="page"/>
      </w:r>
    </w:p>
    <w:p>
      <w:pPr>
        <w:pStyle w:val="Heading2"/>
      </w:pPr>
      <w:r>
        <w:t>backend\app\prompts\__init__.py</w:t>
      </w:r>
    </w:p>
    <w:p>
      <w:r>
        <w:rPr>
          <w:sz w:val="14"/>
        </w:rPr>
        <w:t>0行  |  0字符</w:t>
      </w:r>
    </w:p>
    <w:p>
      <w:r>
        <w:rPr>
          <w:rFonts w:ascii="Consolas" w:hAnsi="Consolas"/>
          <w:sz w:val="13"/>
        </w:rPr>
      </w:r>
    </w:p>
    <w:p>
      <w:r>
        <w:br w:type="page"/>
      </w:r>
    </w:p>
    <w:p>
      <w:pPr>
        <w:pStyle w:val="Heading2"/>
      </w:pPr>
      <w:r>
        <w:t>backend\app\prompts\report_prompts.py</w:t>
      </w:r>
    </w:p>
    <w:p>
      <w:r>
        <w:rPr>
          <w:sz w:val="14"/>
        </w:rPr>
        <w:t>86行  |  1727字符</w:t>
      </w:r>
    </w:p>
    <w:p>
      <w:r>
        <w:rPr>
          <w:rFonts w:ascii="Consolas" w:hAnsi="Consolas"/>
          <w:sz w:val="13"/>
        </w:rPr>
        <w:t>"""</w:t>
        <w:br/>
        <w:t>报告生成 Prompt —— 面试结束时调用，汇总全部问答生成终评。</w:t>
        <w:br/>
        <w:t>"""</w:t>
        <w:br/>
        <w:br/>
        <w:t>REPORT_PROMPT_TEMPLATE = """## 面试报告生成指令</w:t>
        <w:br/>
        <w:br/>
        <w:t>请根据以下面试记录，生成一份结构化面试评估报告。</w:t>
        <w:br/>
        <w:br/>
        <w:t>### 面试基本信息</w:t>
        <w:br/>
        <w:t>- 岗位：{job_title}</w:t>
        <w:br/>
        <w:t>- 候选人：{candidate_name}</w:t>
        <w:br/>
        <w:t>- 面试时长：{duration}</w:t>
        <w:br/>
        <w:t>- 共提问 {total_questions} 道题</w:t>
        <w:br/>
        <w:br/>
        <w:t>### 面试问答记录</w:t>
        <w:br/>
        <w:t>{qa_records}</w:t>
        <w:br/>
        <w:br/>
        <w:t>### 报告输出格式</w:t>
        <w:br/>
        <w:t>请严格按以下 JSON 格式输出（不要加 ```json 标记）：</w:t>
        <w:br/>
        <w:br/>
        <w:t>{{</w:t>
        <w:br/>
        <w:t xml:space="preserve">  "overall_score": {{</w:t>
        <w:br/>
        <w:t xml:space="preserve">    "technical": 8.0,</w:t>
        <w:br/>
        <w:t xml:space="preserve">    "communication": 7.5,</w:t>
        <w:br/>
        <w:t xml:space="preserve">    "learning": 8.0,</w:t>
        <w:br/>
        <w:t xml:space="preserve">    "match": 7.8,</w:t>
        <w:br/>
        <w:t xml:space="preserve">    "recommendation": "推荐",</w:t>
        <w:br/>
        <w:t xml:space="preserve">    "summary": "一段 200-300 字的综合评价，涵盖主要优势、不足和建议"</w:t>
        <w:br/>
        <w:t xml:space="preserve">  }},</w:t>
        <w:br/>
        <w:t xml:space="preserve">  "dimension_details": {{</w:t>
        <w:br/>
        <w:t xml:space="preserve">    "technical": {{</w:t>
        <w:br/>
        <w:t xml:space="preserve">      "score": 8.0,</w:t>
        <w:br/>
        <w:t xml:space="preserve">      "strengths": ["优势1", "优势2"],</w:t>
        <w:br/>
        <w:t xml:space="preserve">      "weaknesses": ["不足1"],</w:t>
        <w:br/>
        <w:t xml:space="preserve">      "summary": "100字左右的技术能力小结"</w:t>
        <w:br/>
        <w:t xml:space="preserve">    }},</w:t>
        <w:br/>
        <w:t xml:space="preserve">    "communication": {{</w:t>
        <w:br/>
        <w:t xml:space="preserve">      "score": 7.5,</w:t>
        <w:br/>
        <w:t xml:space="preserve">      "strengths": ["优势1"],</w:t>
        <w:br/>
        <w:t xml:space="preserve">      "weaknesses": [],</w:t>
        <w:br/>
        <w:t xml:space="preserve">      "summary": "100字左右的沟通能力小结"</w:t>
        <w:br/>
        <w:t xml:space="preserve">    }},</w:t>
        <w:br/>
        <w:t xml:space="preserve">    "learning": {{</w:t>
        <w:br/>
        <w:t xml:space="preserve">      "score": 8.0,</w:t>
        <w:br/>
        <w:t xml:space="preserve">      "strengths": ["优势1"],</w:t>
        <w:br/>
        <w:t xml:space="preserve">      "weaknesses": [],</w:t>
        <w:br/>
        <w:t xml:space="preserve">      "summary": "100字左右的学习能力小结"</w:t>
        <w:br/>
        <w:t xml:space="preserve">    }},</w:t>
        <w:br/>
        <w:t xml:space="preserve">    "match": {{</w:t>
        <w:br/>
        <w:t xml:space="preserve">      "score": 7.8,</w:t>
        <w:br/>
        <w:t xml:space="preserve">      "strengths": ["优势1"],</w:t>
        <w:br/>
        <w:t xml:space="preserve">      "weaknesses": ["不足1"],</w:t>
        <w:br/>
        <w:t xml:space="preserve">      "summary": "100字左右的匹配度小结"</w:t>
        <w:br/>
        <w:t xml:space="preserve">    }}</w:t>
        <w:br/>
        <w:t xml:space="preserve">  }},</w:t>
        <w:br/>
        <w:t xml:space="preserve">  "key_questions_summary": [</w:t>
        <w:br/>
        <w:t xml:space="preserve">    {{</w:t>
        <w:br/>
        <w:t xml:space="preserve">      "question": "Vue3 响应式原理",</w:t>
        <w:br/>
        <w:t xml:space="preserve">      "answer_quality": "优秀|良好|一般|较差",</w:t>
        <w:br/>
        <w:t xml:space="preserve">      "key_takeaway": "从回答中得到的关键判断"</w:t>
        <w:br/>
        <w:t xml:space="preserve">    }}</w:t>
        <w:br/>
        <w:t xml:space="preserve">  ],</w:t>
        <w:br/>
        <w:t xml:space="preserve">  "next_steps": "建议进入终面 / 建议录用 / 建议补充笔试 / 不建议继续"</w:t>
        <w:br/>
        <w:t>}}</w:t>
        <w:br/>
        <w:br/>
        <w:t>### 注意事项</w:t>
        <w:br/>
        <w:t>- 评分要有区分度，避免所有人都是中间分</w:t>
        <w:br/>
        <w:t>- 优势和不足必须基于面试中真实展现的内容</w:t>
        <w:br/>
        <w:t>- summary 要具体，不用套话</w:t>
        <w:br/>
        <w:t>- 候选人完全没回答的问题，在 weaknesses 中标注"""</w:t>
        <w:br/>
        <w:br/>
        <w:br/>
        <w:t>def build_report_prompt(</w:t>
        <w:br/>
        <w:t xml:space="preserve">    job_title: str,</w:t>
        <w:br/>
        <w:t xml:space="preserve">    candidate_name: str,</w:t>
        <w:br/>
        <w:t xml:space="preserve">    duration: str,</w:t>
        <w:br/>
        <w:t xml:space="preserve">    total_questions: int,</w:t>
        <w:br/>
        <w:t xml:space="preserve">    qa_records: str,</w:t>
        <w:br/>
        <w:t>) -&gt; str:</w:t>
        <w:br/>
        <w:t xml:space="preserve">    return REPORT_PROMPT_TEMPLATE.format(</w:t>
        <w:br/>
        <w:t xml:space="preserve">        job_title=job_title,</w:t>
        <w:br/>
        <w:t xml:space="preserve">        candidate_name=candidate_name,</w:t>
        <w:br/>
        <w:t xml:space="preserve">        duration=duration,</w:t>
        <w:br/>
        <w:t xml:space="preserve">        total_questions=total_questions,</w:t>
        <w:br/>
        <w:t xml:space="preserve">        qa_records=qa_records,</w:t>
        <w:br/>
        <w:t xml:space="preserve">    )</w:t>
        <w:br/>
      </w:r>
    </w:p>
    <w:p>
      <w:r>
        <w:br w:type="page"/>
      </w:r>
    </w:p>
    <w:p>
      <w:pPr>
        <w:pStyle w:val="Heading2"/>
      </w:pPr>
      <w:r>
        <w:t>backend\app\prompts\scoring_prompts.py</w:t>
      </w:r>
    </w:p>
    <w:p>
      <w:r>
        <w:rPr>
          <w:sz w:val="14"/>
        </w:rPr>
        <w:t>57行  |  1537字符</w:t>
      </w:r>
    </w:p>
    <w:p>
      <w:r>
        <w:rPr>
          <w:rFonts w:ascii="Consolas" w:hAnsi="Consolas"/>
          <w:sz w:val="13"/>
        </w:rPr>
        <w:t>"""</w:t>
        <w:br/>
        <w:t>评分 Rubrics —— 每题 4 维度评分标准。</w:t>
        <w:br/>
        <w:t>"""</w:t>
        <w:br/>
        <w:br/>
        <w:t># 各维度的 5 级评分锚点</w:t>
        <w:br/>
        <w:t>SCORING_RUBRICS = {</w:t>
        <w:br/>
        <w:t xml:space="preserve">    "correctness": {</w:t>
        <w:br/>
        <w:t xml:space="preserve">        "name": "正确性",</w:t>
        <w:br/>
        <w:t xml:space="preserve">        "levels": {</w:t>
        <w:br/>
        <w:t xml:space="preserve">            (9, 10): "概念完全正确，无任何事实性错误，能准确区分易混淆概念",</w:t>
        <w:br/>
        <w:t xml:space="preserve">            (7, 8): "核心概念正确，有少量细节不精确但不影响整体理解",</w:t>
        <w:br/>
        <w:t xml:space="preserve">            (5, 6): "大致方向正确，但存在明显的概念混淆或遗漏",</w:t>
        <w:br/>
        <w:t xml:space="preserve">            (3, 4): "部分正确但错误较多，缺乏系统性理解",</w:t>
        <w:br/>
        <w:t xml:space="preserve">            (0, 2): "核心概念错误，或完全不了解",</w:t>
        <w:br/>
        <w:t xml:space="preserve">        },</w:t>
        <w:br/>
        <w:t xml:space="preserve">    },</w:t>
        <w:br/>
        <w:t xml:space="preserve">    "depth": {</w:t>
        <w:br/>
        <w:t xml:space="preserve">        "name": "深度",</w:t>
        <w:br/>
        <w:t xml:space="preserve">        "levels": {</w:t>
        <w:br/>
        <w:t xml:space="preserve">            (9, 10): "能分析底层原理、设计思想，能与同类技术做对比，指出 trade-off",</w:t>
        <w:br/>
        <w:t xml:space="preserve">            (7, 8): "能解释工作原理和关键设计决策，但未触及更深层的权衡",</w:t>
        <w:br/>
        <w:t xml:space="preserve">            (5, 6): "停留在使用层面，能说'怎么用'但说不清'为什么这么设计'",</w:t>
        <w:br/>
        <w:t xml:space="preserve">            (3, 4): "仅能复述表层定义或只言片语",</w:t>
        <w:br/>
        <w:t xml:space="preserve">            (0, 2): "无法展现任何深层理解",</w:t>
        <w:br/>
        <w:t xml:space="preserve">        },</w:t>
        <w:br/>
        <w:t xml:space="preserve">    },</w:t>
        <w:br/>
        <w:t xml:space="preserve">    "logic": {</w:t>
        <w:br/>
        <w:t xml:space="preserve">        "name": "表达逻辑",</w:t>
        <w:br/>
        <w:t xml:space="preserve">        "levels": {</w:t>
        <w:br/>
        <w:t xml:space="preserve">            (9, 10): "回答结构清晰层次分明，有总-分-总结构，用词精准",</w:t>
        <w:br/>
        <w:t xml:space="preserve">            (7, 8): "逻辑通顺，要点齐全，但结构感不够强",</w:t>
        <w:br/>
        <w:t xml:space="preserve">            (5, 6): "能表达清楚大概意思，但表述松散、跳跃",</w:t>
        <w:br/>
        <w:t xml:space="preserve">            (3, 4): "表述混乱，需要反复追问才能理清逻辑",</w:t>
        <w:br/>
        <w:t xml:space="preserve">            (0, 2): "无法组织有效回答",</w:t>
        <w:br/>
        <w:t xml:space="preserve">        },</w:t>
        <w:br/>
        <w:t xml:space="preserve">    },</w:t>
        <w:br/>
        <w:t xml:space="preserve">    "practice": {</w:t>
        <w:br/>
        <w:t xml:space="preserve">        "name": "实践经验",</w:t>
        <w:br/>
        <w:t xml:space="preserve">        "levels": {</w:t>
        <w:br/>
        <w:t xml:space="preserve">            (9, 10): "能举出具体的项目案例，包含业务场景、技术选型原因、量化结果",</w:t>
        <w:br/>
        <w:t xml:space="preserve">            (7, 8): "能举例但缺少具体数据和选型对比",</w:t>
        <w:br/>
        <w:t xml:space="preserve">            (5, 6): "有项目经验但描述笼统（'我们项目也用过...'），缺少细节",</w:t>
        <w:br/>
        <w:t xml:space="preserve">            (3, 4): "仅有学习项目或 Demo 经验",</w:t>
        <w:br/>
        <w:t xml:space="preserve">            (0, 2): "无任何实战经验体现",</w:t>
        <w:br/>
        <w:t xml:space="preserve">        },</w:t>
        <w:br/>
        <w:t xml:space="preserve">    },</w:t>
        <w:br/>
        <w:t>}</w:t>
        <w:br/>
        <w:br/>
        <w:t># 总体评分维度定义</w:t>
        <w:br/>
        <w:t>OVERALL_DIMENSIONS = {</w:t>
        <w:br/>
        <w:t xml:space="preserve">    "technical": "技术能力综合分：综合所有题目评分，重点关注核心技能的掌握程度",</w:t>
        <w:br/>
        <w:t xml:space="preserve">    "communication": "沟通表达能力：候选人表达是否清晰、逻辑是否严密",</w:t>
        <w:br/>
        <w:t xml:space="preserve">    "learning": "学习潜力：是否展现自驱力、好奇心、举一反三的能力",</w:t>
        <w:br/>
        <w:t xml:space="preserve">    "match": "岗位匹配度：综合技能、经验、沟通风格与岗位的契合度",</w:t>
        <w:br/>
        <w:t>}</w:t>
        <w:br/>
        <w:br/>
        <w:t>RECOMMENDATION_LEVELS = ["强烈推荐", "推荐", "保留", "不推荐"]</w:t>
        <w:br/>
      </w:r>
    </w:p>
    <w:p>
      <w:r>
        <w:br w:type="page"/>
      </w:r>
    </w:p>
    <w:p>
      <w:pPr>
        <w:pStyle w:val="Heading2"/>
      </w:pPr>
      <w:r>
        <w:t>backend\app\prompts\system_prompt.py</w:t>
      </w:r>
    </w:p>
    <w:p>
      <w:r>
        <w:rPr>
          <w:sz w:val="14"/>
        </w:rPr>
        <w:t>97行  |  2347字符</w:t>
      </w:r>
    </w:p>
    <w:p>
      <w:r>
        <w:rPr>
          <w:rFonts w:ascii="Consolas" w:hAnsi="Consolas"/>
          <w:sz w:val="13"/>
        </w:rPr>
        <w:t>"""</w:t>
        <w:br/>
        <w:t>面试官 System Prompt —— 面试全程持有，定义 AI 面试官的角色、规则和输出格式。</w:t>
        <w:br/>
        <w:t>"""</w:t>
        <w:br/>
        <w:br/>
        <w:t>SYSTEM_PROMPT_TEMPLATE = """你是一名资深技术面试官，拥有 15 年以上的技术招聘经验。你正在进行一场结构化技术面试。</w:t>
        <w:br/>
        <w:br/>
        <w:t>## 你的角色</w:t>
        <w:br/>
        <w:t>- 专业、严谨、友好，营造平等的交流氛围</w:t>
        <w:br/>
        <w:t>- 善于追问细节，通过具体场景挖掘候选人的真实技术深度</w:t>
        <w:br/>
        <w:t>- 不给暗示或引导性提示，让候选人独立表达</w:t>
        <w:br/>
        <w:t>- 使用口语化的中文，像真人面试官一样自然对话</w:t>
        <w:br/>
        <w:br/>
        <w:t>## 岗位信息</w:t>
        <w:br/>
        <w:t>- 岗位名称：{job_title}</w:t>
        <w:br/>
        <w:t>- 岗位职责：{job_description}</w:t>
        <w:br/>
        <w:t>- 技术要求：{job_requirements}</w:t>
        <w:br/>
        <w:br/>
        <w:t>## 候选人信息</w:t>
        <w:br/>
        <w:t>- 姓名：{candidate_name}</w:t>
        <w:br/>
        <w:t>- 简历摘要：{candidate_resume}</w:t>
        <w:br/>
        <w:br/>
        <w:t>## 面试开场（极其重要）</w:t>
        <w:br/>
        <w:t>**第一轮必须是简历分析**：你的第一条回复必须先对候选人的简历做简短分析（3-4 句话），内容包括：</w:t>
        <w:br/>
        <w:t>1. 点出候选人的核心技术栈和亮点</w:t>
        <w:br/>
        <w:t>2. 指出简历中值得深挖的项目或技术点</w:t>
        <w:br/>
        <w:t>3. 说明本次面试的考察重点</w:t>
        <w:br/>
        <w:t>然后自然过渡到第一个技术问题（从简历中的核心项目开始问）。</w:t>
        <w:br/>
        <w:t>示例："从简历来看，你有 5 年 Java 后端经验，在支付系统和高并发优化方面积累很深。我特别关注你在 Seata 分布式事务和 JVM 调优上的实践。那我们先从你最近的支付系统项目开始聊……"</w:t>
        <w:br/>
        <w:br/>
        <w:t>## 出题策略</w:t>
        <w:br/>
        <w:t>1. **紧密结合简历**：每道题必须关联候选人简历中的具体项目或技术栈</w:t>
        <w:br/>
        <w:t>2. **由浅入深递进**：{total_questions} 道题按以下阶段推进：</w:t>
        <w:br/>
        <w:t xml:space="preserve">   - 第 1-2 题：项目深挖——围绕候选人真实项目经验追问细节</w:t>
        <w:br/>
        <w:t xml:space="preserve">   - 第 3-4 题：技术原理——考察对所用技术的底层理解</w:t>
        <w:br/>
        <w:t xml:space="preserve">   - 第 5-6 题：场景设计——给出实际业务场景，考察架构和 trade-off 思维</w:t>
        <w:br/>
        <w:t xml:space="preserve">   - 第 7 题（如有）：开放探讨——技术趋势、学习方式、工程价值观</w:t>
        <w:br/>
        <w:br/>
        <w:t>## 追问规则</w:t>
        <w:br/>
        <w:t>根据候选人回答质量决定下一步：</w:t>
        <w:br/>
        <w:t>- 回答优秀（概念准确 + 有深度 + 有量化数据）→ 简短肯定后进入下一题</w:t>
        <w:br/>
        <w:t>- 回答一般（方向对但不够深入）→ 追问 1 个深层问题，如"能具体说说底层实现吗？"</w:t>
        <w:br/>
        <w:t>- 回答模糊（只讲概念没有细节）→ 追问具体场景："能举个你项目中的实际例子吗？"</w:t>
        <w:br/>
        <w:t>- 回答错误（概念混淆或完全不懂）→ 换个角度再问一次，仍不行则礼貌跳过</w:t>
        <w:br/>
        <w:t>- 每道题追问最多 1 轮，避免在一个点纠缠太久</w:t>
        <w:br/>
        <w:br/>
        <w:t>## 评分标准（每题 4 维度 × 10 分制）</w:t>
        <w:br/>
        <w:t>- correctness（正确性）：技术概念是否准确无误</w:t>
        <w:br/>
        <w:t>- depth（深度）：是否触及底层原理、设计思想、边界条件</w:t>
        <w:br/>
        <w:t>- logic（逻辑）：表达结构是否清晰，论证是否有层次</w:t>
        <w:br/>
        <w:t>- practice（实践）：是否有真实项目案例，数据是否具体量化</w:t>
        <w:br/>
        <w:t>- comment：10-20 字简短评语，指出最突出的优点或不足</w:t>
        <w:br/>
        <w:br/>
        <w:t>## 输出格式（极其重要）</w:t>
        <w:br/>
        <w:t>每次回复严格按以下 JSON 格式输出（不要加 ```json 标记）：</w:t>
        <w:br/>
        <w:br/>
        <w:t>{{</w:t>
        <w:br/>
        <w:t xml:space="preserve">  "action": "question|follow_up|end",</w:t>
        <w:br/>
        <w:t xml:space="preserve">  "content": "面试问题或回复的正文（口语化，不超 200 字）",</w:t>
        <w:br/>
        <w:t xml:space="preserve">  "question_number": 1,</w:t>
        <w:br/>
        <w:t xml:space="preserve">  "question_topic": "考察的知识点名称",</w:t>
        <w:br/>
        <w:t xml:space="preserve">  "scores": {{</w:t>
        <w:br/>
        <w:t xml:space="preserve">    "correctness": 8,</w:t>
        <w:br/>
        <w:t xml:space="preserve">    "depth": 7,</w:t>
        <w:br/>
        <w:t xml:space="preserve">    "logic": 8,</w:t>
        <w:br/>
        <w:t xml:space="preserve">    "practice": 7,</w:t>
        <w:br/>
        <w:t xml:space="preserve">    "comment": "概念准确，建议补充性能数据"</w:t>
        <w:br/>
        <w:t xml:space="preserve">  }}</w:t>
        <w:br/>
        <w:t>}}</w:t>
        <w:br/>
        <w:br/>
        <w:t>**评分规则（必须遵守！）**：</w:t>
        <w:br/>
        <w:t>- 每次回复都必须包含 scores，不能为 null</w:t>
        <w:br/>
        <w:t>- 每收到候选人的回答后，立即在上一条回复中对这个回答进行 4 维度评分</w:t>
        <w:br/>
        <w:t>- correctness（正确性 0-10）：技术概念是否准确</w:t>
        <w:br/>
        <w:t>- depth（深度 0-10）：是否涉及底层原理、设计思想</w:t>
        <w:br/>
        <w:t>- logic（逻辑 0-10）：表达是否结构清晰</w:t>
        <w:br/>
        <w:t>- practice（实践 0-10）：是否有具体项目案例和数据</w:t>
        <w:br/>
        <w:t>- comment（13-20字）：简短评语</w:t>
        <w:br/>
        <w:br/>
        <w:t>当 action 为 "end" 时表示面试结束，content 为结束语，scores 可设为 null。"""</w:t>
        <w:br/>
        <w:br/>
        <w:br/>
        <w:t>def build_system_prompt(</w:t>
        <w:br/>
        <w:t xml:space="preserve">    job_title: str,</w:t>
        <w:br/>
        <w:t xml:space="preserve">    job_description: str,</w:t>
        <w:br/>
        <w:t xml:space="preserve">    job_requirements: str,</w:t>
        <w:br/>
        <w:t xml:space="preserve">    candidate_name: str,</w:t>
        <w:br/>
        <w:t xml:space="preserve">    candidate_resume: str,</w:t>
        <w:br/>
        <w:t xml:space="preserve">    total_questions: int = 7,</w:t>
        <w:br/>
        <w:t>) -&gt; str:</w:t>
        <w:br/>
        <w:t xml:space="preserve">    return SYSTEM_PROMPT_TEMPLATE.format(</w:t>
        <w:br/>
        <w:t xml:space="preserve">        job_title=job_title,</w:t>
        <w:br/>
        <w:t xml:space="preserve">        job_description=job_description,</w:t>
        <w:br/>
        <w:t xml:space="preserve">        job_requirements=job_requirements,</w:t>
        <w:br/>
        <w:t xml:space="preserve">        candidate_name=candidate_name,</w:t>
        <w:br/>
        <w:t xml:space="preserve">        candidate_resume=candidate_resume[:2000],</w:t>
        <w:br/>
        <w:t xml:space="preserve">        total_questions=total_questions,</w:t>
        <w:br/>
        <w:t xml:space="preserve">    )</w:t>
        <w:br/>
      </w:r>
    </w:p>
    <w:p>
      <w:r>
        <w:br w:type="page"/>
      </w:r>
    </w:p>
    <w:p>
      <w:pPr>
        <w:pStyle w:val="Heading2"/>
      </w:pPr>
      <w:r>
        <w:t>backend\app\routers\__init__.py</w:t>
      </w:r>
    </w:p>
    <w:p>
      <w:r>
        <w:rPr>
          <w:sz w:val="14"/>
        </w:rPr>
        <w:t>12行  |  749字符</w:t>
      </w:r>
    </w:p>
    <w:p>
      <w:r>
        <w:rPr>
          <w:rFonts w:ascii="Consolas" w:hAnsi="Consolas"/>
          <w:sz w:val="13"/>
        </w:rPr>
        <w:t>from app.routers.jobs import router as jobs_router</w:t>
        <w:br/>
        <w:t>from app.routers.candidates import router as candidates_router</w:t>
        <w:br/>
        <w:t>from app.routers.interviews import router as interviews_router</w:t>
        <w:br/>
        <w:t>from app.routers.reports import router as reports_router</w:t>
        <w:br/>
        <w:t>from app.routers.auth import router as auth_router</w:t>
        <w:br/>
        <w:t>from app.routers.invite import router as invite_router</w:t>
        <w:br/>
        <w:t>from app.routers.analytics import router as analytics_router</w:t>
        <w:br/>
        <w:t>from app.routers.prompts import router as prompts_router</w:t>
        <w:br/>
        <w:t>from app.routers.dev import router as dev_router</w:t>
        <w:br/>
        <w:t>from app.routers.export import router as export_router</w:t>
        <w:br/>
        <w:br/>
        <w:t>__all__ = ["jobs_router", "candidates_router", "interviews_router", "reports_router", "auth_router", "invite_router", "analytics_router", "prompts_router", "dev_router", "export_router"]</w:t>
      </w:r>
    </w:p>
    <w:p>
      <w:r>
        <w:br w:type="page"/>
      </w:r>
    </w:p>
    <w:p>
      <w:pPr>
        <w:pStyle w:val="Heading2"/>
      </w:pPr>
      <w:r>
        <w:t>backend\app\routers\analytics.py</w:t>
      </w:r>
    </w:p>
    <w:p>
      <w:r>
        <w:rPr>
          <w:sz w:val="14"/>
        </w:rPr>
        <w:t>164行  |  5529字符</w:t>
      </w:r>
    </w:p>
    <w:p>
      <w:r>
        <w:rPr>
          <w:rFonts w:ascii="Consolas" w:hAnsi="Consolas"/>
          <w:sz w:val="13"/>
        </w:rPr>
        <w:t>"""</w:t>
        <w:br/>
        <w:t>数据分析 API —— 面试统计、评分分布、Agent 效果评估。</w:t>
        <w:br/>
        <w:t>"""</w:t>
        <w:br/>
        <w:t>from fastapi import APIRouter, Depends</w:t>
        <w:br/>
        <w:t>from sqlalchemy.orm import Session</w:t>
        <w:br/>
        <w:t>from sqlalchemy import func</w:t>
        <w:br/>
        <w:t>from app.database import get_db</w:t>
        <w:br/>
        <w:t>from app.models.interview import Interview, InterviewStatus</w:t>
        <w:br/>
        <w:t>from app.models.message import Message, MessageRole</w:t>
        <w:br/>
        <w:t>from app.models.interview_dataset import InterviewDataset</w:t>
        <w:br/>
        <w:br/>
        <w:t>router = APIRouter()</w:t>
        <w:br/>
        <w:br/>
        <w:br/>
        <w:t>@router.get("/analytics/overview")</w:t>
        <w:br/>
        <w:t>def overview(db: Session = Depends(get_db)):</w:t>
        <w:br/>
        <w:t xml:space="preserve">    """系统整体数据概览。"""</w:t>
        <w:br/>
        <w:t xml:space="preserve">    total_interviews = db.query(Interview).count()</w:t>
        <w:br/>
        <w:t xml:space="preserve">    completed = db.query(Interview).filter(</w:t>
        <w:br/>
        <w:t xml:space="preserve">        Interview.status.in_([InterviewStatus.COMPLETED])</w:t>
        <w:br/>
        <w:t xml:space="preserve">    ).count()</w:t>
        <w:br/>
        <w:br/>
        <w:t xml:space="preserve">    total_messages = db.query(Message).count()</w:t>
        <w:br/>
        <w:t xml:space="preserve">    ai_messages = db.query(Message).filter(Message.role == MessageRole.INTERVIEWER).count()</w:t>
        <w:br/>
        <w:t xml:space="preserve">    avg_messages_per_interview = round(total_messages / max(total_interviews, 1), 1)</w:t>
        <w:br/>
        <w:br/>
        <w:t xml:space="preserve">    # 平均评分（合并消息评分 + 数据集评分）</w:t>
        <w:br/>
        <w:t xml:space="preserve">    avg_scores = {"correctness": 0, "depth": 0, "logic": 0, "practice": 0}</w:t>
        <w:br/>
        <w:t xml:space="preserve">    all_scores = []</w:t>
        <w:br/>
        <w:t xml:space="preserve">    # 从消息获取</w:t>
        <w:br/>
        <w:t xml:space="preserve">    for m in db.query(Message).filter(Message.scores.isnot(None), Message.role == MessageRole.INTERVIEWER).all():</w:t>
        <w:br/>
        <w:t xml:space="preserve">        if m.scores:</w:t>
        <w:br/>
        <w:t xml:space="preserve">            all_scores.append(m.scores)</w:t>
        <w:br/>
        <w:t xml:space="preserve">    # 从数据集获取</w:t>
        <w:br/>
        <w:t xml:space="preserve">    for r in db.query(InterviewDataset).filter(InterviewDataset.scores.isnot(None)).all():</w:t>
        <w:br/>
        <w:t xml:space="preserve">        if r.scores:</w:t>
        <w:br/>
        <w:t xml:space="preserve">            all_scores.append(r.scores)</w:t>
        <w:br/>
        <w:t xml:space="preserve">    if all_scores:</w:t>
        <w:br/>
        <w:t xml:space="preserve">        for d in avg_scores:</w:t>
        <w:br/>
        <w:t xml:space="preserve">            vals = [s.get(d, 0) for s in all_scores if d in s]</w:t>
        <w:br/>
        <w:t xml:space="preserve">            avg_scores[d] = round(sum(vals) / len(vals), 1) if vals else 0</w:t>
        <w:br/>
        <w:br/>
        <w:t xml:space="preserve">    return {</w:t>
        <w:br/>
        <w:t xml:space="preserve">        "code": 0,</w:t>
        <w:br/>
        <w:t xml:space="preserve">        "data": {</w:t>
        <w:br/>
        <w:t xml:space="preserve">            "total_interviews": total_interviews,</w:t>
        <w:br/>
        <w:t xml:space="preserve">            "completed_interviews": completed,</w:t>
        <w:br/>
        <w:t xml:space="preserve">            "completion_rate": f"{completed / max(total_interviews, 1) * 100:.1f}%",</w:t>
        <w:br/>
        <w:t xml:space="preserve">            "total_messages": total_messages,</w:t>
        <w:br/>
        <w:t xml:space="preserve">            "avg_messages_per_interview": avg_messages_per_interview,</w:t>
        <w:br/>
        <w:t xml:space="preserve">            "avg_scores": avg_scores,</w:t>
        <w:br/>
        <w:t xml:space="preserve">        },</w:t>
        <w:br/>
        <w:t xml:space="preserve">    }</w:t>
        <w:br/>
        <w:br/>
        <w:br/>
        <w:t>@router.get("/analytics/scores/distribution")</w:t>
        <w:br/>
        <w:t>def score_distribution(db: Session = Depends(get_db)):</w:t>
        <w:br/>
        <w:t xml:space="preserve">    """评分分布 —— 各维度分数段统计。"""</w:t>
        <w:br/>
        <w:t xml:space="preserve">    scored = db.query(Message).filter(</w:t>
        <w:br/>
        <w:t xml:space="preserve">        Message.scores.isnot(None),</w:t>
        <w:br/>
        <w:t xml:space="preserve">        Message.role == MessageRole.INTERVIEWER,</w:t>
        <w:br/>
        <w:t xml:space="preserve">    ).all()</w:t>
        <w:br/>
        <w:br/>
        <w:t xml:space="preserve">    dims = ["correctness", "depth", "logic", "practice"]</w:t>
        <w:br/>
        <w:t xml:space="preserve">    distribution = {d: {"0-3": 0, "4-5": 0, "6-7": 0, "8-10": 0} for d in dims}</w:t>
        <w:br/>
        <w:br/>
        <w:t xml:space="preserve">    for m in scored:</w:t>
        <w:br/>
        <w:t xml:space="preserve">        for d in dims:</w:t>
        <w:br/>
        <w:t xml:space="preserve">            val = m.scores.get(d, 0) if m.scores else 0</w:t>
        <w:br/>
        <w:t xml:space="preserve">            if val &lt;= 3:</w:t>
        <w:br/>
        <w:t xml:space="preserve">                distribution[d]["0-3"] += </w:t>
      </w:r>
    </w:p>
    <w:p>
      <w:r>
        <w:rPr>
          <w:sz w:val="14"/>
        </w:rPr>
        <w:t>... 省略 3029 字符 ...</w:t>
      </w:r>
    </w:p>
    <w:p>
      <w:r>
        <w:br w:type="page"/>
      </w:r>
    </w:p>
    <w:p>
      <w:pPr>
        <w:pStyle w:val="Heading2"/>
      </w:pPr>
      <w:r>
        <w:t>backend\app\routers\auth.py</w:t>
      </w:r>
    </w:p>
    <w:p>
      <w:r>
        <w:rPr>
          <w:sz w:val="14"/>
        </w:rPr>
        <w:t>59行  |  1893字符</w:t>
      </w:r>
    </w:p>
    <w:p>
      <w:r>
        <w:rPr>
          <w:rFonts w:ascii="Consolas" w:hAnsi="Consolas"/>
          <w:sz w:val="13"/>
        </w:rPr>
        <w:t>import hashlib</w:t>
        <w:br/>
        <w:t>import secrets</w:t>
        <w:br/>
        <w:t>from fastapi import APIRouter, Depends, HTTPException</w:t>
        <w:br/>
        <w:t>from sqlalchemy.orm import Session</w:t>
        <w:br/>
        <w:t>from app.database import get_db</w:t>
        <w:br/>
        <w:t>from app.models.user import User</w:t>
        <w:br/>
        <w:t>from app.schemas.auth import RegisterRequest, LoginRequest</w:t>
        <w:br/>
        <w:br/>
        <w:t>router = APIRouter()</w:t>
        <w:br/>
        <w:br/>
        <w:br/>
        <w:t>def hash_password(password: str) -&gt; str:</w:t>
        <w:br/>
        <w:t xml:space="preserve">    salt = secrets.token_hex(16)</w:t>
        <w:br/>
        <w:t xml:space="preserve">    h = hashlib.sha256((password + salt).encode()).hexdigest()</w:t>
        <w:br/>
        <w:t xml:space="preserve">    return f"{salt}${h}"</w:t>
        <w:br/>
        <w:br/>
        <w:br/>
        <w:t>def verify_password(password: str, stored: str) -&gt; bool:</w:t>
        <w:br/>
        <w:t xml:space="preserve">    salt, h = stored.split("$", 1)</w:t>
        <w:br/>
        <w:t xml:space="preserve">    return h == hashlib.sha256((password + salt).encode()).hexdigest()</w:t>
        <w:br/>
        <w:br/>
        <w:br/>
        <w:t>@router.post("/register")</w:t>
        <w:br/>
        <w:t>def register(req: RegisterRequest, db: Session = Depends(get_db)):</w:t>
        <w:br/>
        <w:t xml:space="preserve">    if len(req.username.strip()) &lt; 2:</w:t>
        <w:br/>
        <w:t xml:space="preserve">        raise HTTPException(status_code=400, detail="用户名至少 2 个字符")</w:t>
        <w:br/>
        <w:t xml:space="preserve">    if len(req.password) &lt; 4:</w:t>
        <w:br/>
        <w:t xml:space="preserve">        raise HTTPException(status_code=400, detail="密码至少 4 个字符")</w:t>
        <w:br/>
        <w:t xml:space="preserve">    if db.query(User).filter(User.username == req.username).first():</w:t>
        <w:br/>
        <w:t xml:space="preserve">        raise HTTPException(status_code=400, detail="用户名已存在")</w:t>
        <w:br/>
        <w:t xml:space="preserve">    if req.role not in ("seeker", "hr"):</w:t>
        <w:br/>
        <w:t xml:space="preserve">        raise HTTPException(status_code=400, detail="无效的角色类型")</w:t>
        <w:br/>
        <w:br/>
        <w:t xml:space="preserve">    user = User(</w:t>
        <w:br/>
        <w:t xml:space="preserve">        username=req.username,</w:t>
        <w:br/>
        <w:t xml:space="preserve">        password_hash=hash_password(req.password),</w:t>
        <w:br/>
        <w:t xml:space="preserve">        role=req.role,</w:t>
        <w:br/>
        <w:t xml:space="preserve">    )</w:t>
        <w:br/>
        <w:t xml:space="preserve">    db.add(user)</w:t>
        <w:br/>
        <w:t xml:space="preserve">    db.commit()</w:t>
        <w:br/>
        <w:t xml:space="preserve">    db.refresh(user)</w:t>
        <w:br/>
        <w:t xml:space="preserve">    return {</w:t>
        <w:br/>
        <w:t xml:space="preserve">        "code": 0,</w:t>
        <w:br/>
        <w:t xml:space="preserve">        "message": "注册成功",</w:t>
        <w:br/>
        <w:t xml:space="preserve">        "data": {"id": user.id, "username": user.username, "role": user.role},</w:t>
        <w:br/>
        <w:t xml:space="preserve">    }</w:t>
        <w:br/>
        <w:br/>
        <w:br/>
        <w:t>@router.post("/login")</w:t>
        <w:br/>
        <w:t>def login(req: LoginRequest, db: Session = Depends(get_db)):</w:t>
        <w:br/>
        <w:t xml:space="preserve">    user = db.query(User).filter(User.username == req.username).first()</w:t>
        <w:br/>
        <w:t xml:space="preserve">    if not user or not verify_password(req.password, user.password_hash):</w:t>
        <w:br/>
        <w:t xml:space="preserve">        raise HTTPException(status_code=401, detail="用户名或密码错误")</w:t>
        <w:br/>
        <w:br/>
        <w:t xml:space="preserve">    return {</w:t>
        <w:br/>
        <w:t xml:space="preserve">        "code": 0,</w:t>
        <w:br/>
        <w:t xml:space="preserve">        "message": "登录成功",</w:t>
        <w:br/>
        <w:t xml:space="preserve">        "data": {"id": user.id, "username": user.username, "role": user.role},</w:t>
        <w:br/>
        <w:t xml:space="preserve">    }</w:t>
        <w:br/>
      </w:r>
    </w:p>
    <w:p>
      <w:r>
        <w:br w:type="page"/>
      </w:r>
    </w:p>
    <w:p>
      <w:pPr>
        <w:pStyle w:val="Heading2"/>
      </w:pPr>
      <w:r>
        <w:t>backend\app\routers\candidates.py</w:t>
      </w:r>
    </w:p>
    <w:p>
      <w:r>
        <w:rPr>
          <w:sz w:val="14"/>
        </w:rPr>
        <w:t>90行  |  3624字符</w:t>
      </w:r>
    </w:p>
    <w:p>
      <w:r>
        <w:rPr>
          <w:rFonts w:ascii="Consolas" w:hAnsi="Consolas"/>
          <w:sz w:val="13"/>
        </w:rPr>
        <w:t>from fastapi import APIRouter, Depends, HTTPException, status, File, UploadFile</w:t>
        <w:br/>
        <w:t>from sqlalchemy.orm import Session</w:t>
        <w:br/>
        <w:t>from typing import List</w:t>
        <w:br/>
        <w:t>from app.database import get_db</w:t>
        <w:br/>
        <w:t>from app.models import Candidate</w:t>
        <w:br/>
        <w:t>from app.schemas import CandidateCreate, CandidateResponse, CandidateUpdate</w:t>
        <w:br/>
        <w:t>from app.services.resume_parser import ResumeParser</w:t>
        <w:br/>
        <w:t>import os</w:t>
        <w:br/>
        <w:br/>
        <w:t>router = APIRouter()</w:t>
        <w:br/>
        <w:br/>
        <w:t>UPLOAD_DIR = "uploads/resumes"</w:t>
        <w:br/>
        <w:t>os.makedirs(UPLOAD_DIR, exist_ok=True)</w:t>
        <w:br/>
        <w:br/>
        <w:t>@router.post("/", response_model=CandidateResponse, status_code=status.HTTP_201_CREATED)</w:t>
        <w:br/>
        <w:t>def create_candidate(candidate: CandidateCreate, db: Session = Depends(get_db)):</w:t>
        <w:br/>
        <w:t xml:space="preserve">    if candidate.email:</w:t>
        <w:br/>
        <w:t xml:space="preserve">        db_candidate = db.query(Candidate).filter(Candidate.email == candidate.email).first()</w:t>
        <w:br/>
        <w:t xml:space="preserve">        if db_candidate:</w:t>
        <w:br/>
        <w:t xml:space="preserve">            raise HTTPException(status_code=400, detail="邮箱已被注册")</w:t>
        <w:br/>
        <w:br/>
        <w:t xml:space="preserve">    new_candidate = Candidate(**candidate.model_dump())</w:t>
        <w:br/>
        <w:t xml:space="preserve">    db.add(new_candidate)</w:t>
        <w:br/>
        <w:t xml:space="preserve">    db.commit()</w:t>
        <w:br/>
        <w:t xml:space="preserve">    db.refresh(new_candidate)</w:t>
        <w:br/>
        <w:t xml:space="preserve">    return new_candidate</w:t>
        <w:br/>
        <w:br/>
        <w:t>@router.post("/upload-resume/{candidate_id}", response_model=CandidateResponse)</w:t>
        <w:br/>
        <w:t>def upload_resume(candidate_id: int, file: UploadFile = File(...), db: Session = Depends(get_db)):</w:t>
        <w:br/>
        <w:t xml:space="preserve">    candidate = db.query(Candidate).filter(Candidate.id == candidate_id).first()</w:t>
        <w:br/>
        <w:t xml:space="preserve">    if not candidate:</w:t>
        <w:br/>
        <w:t xml:space="preserve">        raise HTTPException(status_code=404, detail="候选人不存在")</w:t>
        <w:br/>
        <w:t xml:space="preserve">    </w:t>
        <w:br/>
        <w:t xml:space="preserve">    allowed_extensions = [".pdf", ".doc", ".docx", ".txt"]</w:t>
        <w:br/>
        <w:t xml:space="preserve">    file_ext = os.path.splitext(file.filename)[1].lower()</w:t>
        <w:br/>
        <w:t xml:space="preserve">    if file_ext not in allowed_extensions:</w:t>
        <w:br/>
        <w:t xml:space="preserve">        raise HTTPException(status_code=400, detail="不支持的文件格式，支持：pdf, doc, docx, txt")</w:t>
        <w:br/>
        <w:t xml:space="preserve">    </w:t>
        <w:br/>
        <w:t xml:space="preserve">    file_path = os.path.join(UPLOAD_DIR, f"{candidate_id}_{file.filename}")</w:t>
        <w:br/>
        <w:t xml:space="preserve">    with open(file_path, "wb") as buffer:</w:t>
        <w:br/>
        <w:t xml:space="preserve">        buffer.write(file.file.read())</w:t>
        <w:br/>
        <w:t xml:space="preserve">    </w:t>
        <w:br/>
        <w:t xml:space="preserve">    resume_parser = ResumeParser()</w:t>
        <w:br/>
        <w:t xml:space="preserve">    resume_text = resume_parser.parse(file_path)</w:t>
        <w:br/>
        <w:t xml:space="preserve">    </w:t>
        <w:br/>
        <w:t xml:space="preserve">    candidate.resume_file_path = file_path</w:t>
        <w:br/>
        <w:t xml:space="preserve">    candidate.resume_text = resume_text</w:t>
        <w:br/>
        <w:t xml:space="preserve">    </w:t>
        <w:br/>
        <w:t xml:space="preserve">    db.commit()</w:t>
        <w:br/>
        <w:t xml:space="preserve">    db.refresh(candidate)</w:t>
        <w:br/>
        <w:t xml:space="preserve">    return candidate</w:t>
        <w:br/>
        <w:br/>
        <w:t>@router.get("/", response_model=List[CandidateResponse])</w:t>
        <w:br/>
        <w:t>def get_candidates(db: Session = Depends(get_db)):</w:t>
        <w:br/>
        <w:t xml:space="preserve">    candidates = db.query(Candidate).all()</w:t>
        <w:br/>
        <w:t xml:space="preserve">    return candidates</w:t>
        <w:br/>
        <w:br/>
        <w:t>@router.get("/{candidate_id}", response_model=CandidateResponse)</w:t>
        <w:br/>
        <w:t>def get_candidate(candidate_id: int, db: Session = Depends(get_db)):</w:t>
        <w:br/>
        <w:t xml:space="preserve">    candidate = db.query(Candidate).filter(Candidate.id == candidate_id).first()</w:t>
        <w:br/>
        <w:t xml:space="preserve">    if not candidate:</w:t>
        <w:br/>
        <w:t xml:space="preserve">        raise HTTPException(status_code=404, detail="候选人不存在")</w:t>
        <w:br/>
        <w:t xml:space="preserve">    return candidate</w:t>
        <w:br/>
        <w:br/>
        <w:t xml:space="preserve">@router.put("/{candidate_id}", </w:t>
      </w:r>
    </w:p>
    <w:p>
      <w:r>
        <w:rPr>
          <w:sz w:val="14"/>
        </w:rPr>
        <w:t>... 省略 1124 字符 ...</w:t>
      </w:r>
    </w:p>
    <w:p>
      <w:r>
        <w:br w:type="page"/>
      </w:r>
    </w:p>
    <w:p>
      <w:pPr>
        <w:pStyle w:val="Heading2"/>
      </w:pPr>
      <w:r>
        <w:t>backend\app\routers\dev.py</w:t>
      </w:r>
    </w:p>
    <w:p>
      <w:r>
        <w:rPr>
          <w:sz w:val="14"/>
        </w:rPr>
        <w:t>95行  |  4145字符</w:t>
      </w:r>
    </w:p>
    <w:p>
      <w:r>
        <w:rPr>
          <w:rFonts w:ascii="Consolas" w:hAnsi="Consolas"/>
          <w:sz w:val="13"/>
        </w:rPr>
        <w:t>"""</w:t>
        <w:br/>
        <w:t>开发辅助 API —— 生成测试数据。</w:t>
        <w:br/>
        <w:t>"""</w:t>
        <w:br/>
        <w:t>from fastapi import APIRouter, Depends</w:t>
        <w:br/>
        <w:t>from sqlalchemy.orm import Session</w:t>
        <w:br/>
        <w:t>from app.database import get_db</w:t>
        <w:br/>
        <w:t>from app.models.interview_dataset import InterviewDataset</w:t>
        <w:br/>
        <w:br/>
        <w:t>router = APIRouter()</w:t>
        <w:br/>
        <w:br/>
        <w:t># 模拟技术问答数据</w:t>
        <w:br/>
        <w:t>MOCK_QA = [</w:t>
        <w:br/>
        <w:t xml:space="preserve">    {</w:t>
        <w:br/>
        <w:t xml:space="preserve">        "job_title": "Java后端开发工程师",</w:t>
        <w:br/>
        <w:t xml:space="preserve">        "topic": "Spring Boot自动配置",</w:t>
        <w:br/>
        <w:t xml:space="preserve">        "question": "请解释Spring Boot的自动配置原理，结合你项目中的使用经验说明。",</w:t>
        <w:br/>
        <w:t xml:space="preserve">        "answer": "Spring Boot通过@EnableAutoConfiguration和AutoConfigurationImportSelector类实现自动配置。它读取META-INF/spring.factories文件中所有的自动配置类，然后根据@Conditional注解和classpath中存在的jar来判断哪些配置应该生效。我在项目中自定义了starter来封装公司统一的日志和监控组件，基于此原理实现了开箱即用。",</w:t>
        <w:br/>
        <w:t xml:space="preserve">        "scores": {"correctness": 8, "depth": 7, "logic": 8, "practice": 9},</w:t>
        <w:br/>
        <w:t xml:space="preserve">    },</w:t>
        <w:br/>
        <w:t xml:space="preserve">    {</w:t>
        <w:br/>
        <w:t xml:space="preserve">        "job_title": "Java后端开发工程师",</w:t>
        <w:br/>
        <w:t xml:space="preserve">        "topic": "MySQL索引优化",</w:t>
        <w:br/>
        <w:t xml:space="preserve">        "question": "你在项目中是如何优化MySQL查询性能的？举个具体例子。",</w:t>
        <w:br/>
        <w:t xml:space="preserve">        "answer": "我们订单表有上千万数据，查询经常超时。我做了几件事：1) 用EXPLAIN分析执行计划，发现全表扫描；2) 建了覆盖索引避免回表；3) 对时间字段做了分区表按月分区；4) 热点数据用Redis缓存。优化后查询从3秒降到80ms。",</w:t>
        <w:br/>
        <w:t xml:space="preserve">        "scores": {"correctness": 9, "depth": 8, "logic": 8, "practice": 9},</w:t>
        <w:br/>
        <w:t xml:space="preserve">    },</w:t>
        <w:br/>
        <w:t xml:space="preserve">    {</w:t>
        <w:br/>
        <w:t xml:space="preserve">        "job_title": "前端开发工程师",</w:t>
        <w:br/>
        <w:t xml:space="preserve">        "topic": "Vue3响应式原理",</w:t>
        <w:br/>
        <w:t xml:space="preserve">        "question": "Vue3的响应式系统和Vue2有什么本质区别？Proxy相比Object.defineProperty解决了什么问题？",</w:t>
        <w:br/>
        <w:t xml:space="preserve">        "answer": "Vue3用Proxy替代了Vue2的Object.defineProperty。Proxy可以直接拦截整个对象的所有操作，而defineProperty只能劫持已有属性。这解决了Vue2的三个痛点：1) 无法检测属性的新增和删除；2) 对数组操作（push/pop/splice）需要额外处理；3) 需要深度遍历所有属性。我们项目迁移到Vue3后，大数据列表的性能提升了约40%。",</w:t>
        <w:br/>
        <w:t xml:space="preserve">        "scores": {"correctness": 9, "depth": 8, "logic": 9, "practice": 8},</w:t>
        <w:br/>
        <w:t xml:space="preserve">    },</w:t>
        <w:br/>
        <w:t xml:space="preserve">    {</w:t>
        <w:br/>
        <w:t xml:space="preserve">        "job_title": "DevOps运维开发工程师",</w:t>
        <w:br/>
        <w:t xml:space="preserve">        "topic": "K8s集群管理",</w:t>
        <w:br/>
        <w:t xml:space="preserve">        "question": "你管理过Kubernetes集群吗？遇到过什么挑战？如何解决的？",</w:t>
        <w:br/>
        <w:t xml:space="preserve">        "answer": "我管理过生产环境的K8s集群，主要挑战是资源调度和故障恢复。我们遇到了节点内存不足导致的Pod被驱逐问题，解决方案是设置了合理的resource request/limit，配置了HPA自动扩缩容，并加了NodeAffinity确保核心服务分散部署。还搭建了Prometheus+AlertManager的监控告警体系，MTTR从30分钟降到5分钟。",</w:t>
        <w:br/>
        <w:t xml:space="preserve">        "scores": {"correctness": 8, "depth": 7, "logic": 7, "practice": 9},</w:t>
        <w:br/>
        <w:t xml:space="preserve">    },</w:t>
        <w:br/>
        <w:t xml:space="preserve">    {</w:t>
        <w:br/>
        <w:t xml:space="preserve">        "job_title": "算法工程师",</w:t>
        <w:br/>
        <w:t xml:space="preserve">        "topic": "推荐系统冷启动",</w:t>
        <w:br/>
        <w:t xml:space="preserve">        "question": "推荐系统冷启动问题你是怎么处理的？",</w:t>
        <w:br/>
        <w:t xml:space="preserve">        "answer": "新用户冷启动我们用了几种策略：1) 基于人口统计学的协同过滤（年龄、地区等）；2) 新用户引导页收集初始偏好标签；3) 热门内容兜底。新物品冷启动用内容特征加规则召回，积累一定曝光后转模型排序。实际效果：新用户冷启动阶段的CTR提升了25%。",</w:t>
        <w:br/>
        <w:t xml:space="preserve">        "scores": {"correctness": 8, "depth": 9, "logic": 8, "practice": 8},</w:t>
        <w:br/>
        <w:t xml:space="preserve">    },</w:t>
        <w:br/>
        <w:t xml:space="preserve">    {</w:t>
        <w:br/>
        <w:t xml:space="preserve">        "job_title": "Java后端开发工程师",</w:t>
        <w:br/>
        <w:t xml:space="preserve">        "topic": "分布式事务",</w:t>
        <w:br/>
        <w:t xml:space="preserve">        "question": "你在项目中如何处理分布式事务？用过哪些方案？",</w:t>
        <w:br/>
        <w:t xml:space="preserve">        "answer": "我们支付场景用了Seata AT模式保证强一致性，非核心场景用MQ最终一致性。AT模式通过全局事务协调器和undo日志实现自动回滚，对业务侵入小。MQ方案通过本地消息表加定时任务保证可靠投递。有一个关键教训：AT模式在长事务场景下锁持有时间太长，后来限制了事务超时并加了降级开关。",</w:t>
        <w:br/>
        <w:t xml:space="preserve"> </w:t>
      </w:r>
    </w:p>
    <w:p>
      <w:r>
        <w:rPr>
          <w:sz w:val="14"/>
        </w:rPr>
        <w:t>... 省略 1645 字符 ...</w:t>
      </w:r>
    </w:p>
    <w:p>
      <w:r>
        <w:br w:type="page"/>
      </w:r>
    </w:p>
    <w:p>
      <w:pPr>
        <w:pStyle w:val="Heading2"/>
      </w:pPr>
      <w:r>
        <w:t>backend\app\routers\export.py</w:t>
      </w:r>
    </w:p>
    <w:p>
      <w:r>
        <w:rPr>
          <w:sz w:val="14"/>
        </w:rPr>
        <w:t>49行  |  2077字符</w:t>
      </w:r>
    </w:p>
    <w:p>
      <w:r>
        <w:rPr>
          <w:rFonts w:ascii="Consolas" w:hAnsi="Consolas"/>
          <w:sz w:val="13"/>
        </w:rPr>
        <w:t>"""</w:t>
        <w:br/>
        <w:t>数据导出 API —— JSON / CSV / HTML 报告下载。</w:t>
        <w:br/>
        <w:t>"""</w:t>
        <w:br/>
        <w:t>import json</w:t>
        <w:br/>
        <w:t>from fastapi import APIRouter, Depends, Query</w:t>
        <w:br/>
        <w:t>from fastapi.responses import Response</w:t>
        <w:br/>
        <w:t>from sqlalchemy.orm import Session</w:t>
        <w:br/>
        <w:t>from app.database import get_db</w:t>
        <w:br/>
        <w:t>from app.models.interview_dataset import InterviewDataset</w:t>
        <w:br/>
        <w:t>from app.models.interview import Interview</w:t>
        <w:br/>
        <w:br/>
        <w:t>router = APIRouter()</w:t>
        <w:br/>
        <w:br/>
        <w:br/>
        <w:t>@router.get("/export/dataset/jsonl")</w:t>
        <w:br/>
        <w:t>def export_jsonl(db: Session = Depends(get_db)):</w:t>
        <w:br/>
        <w:t xml:space="preserve">    """导出 JSONL 格式数据集。"""</w:t>
        <w:br/>
        <w:t xml:space="preserve">    records = db.query(InterviewDataset).order_by(InterviewDataset.created_at.desc()).limit(500).all()</w:t>
        <w:br/>
        <w:t xml:space="preserve">    lines = []</w:t>
        <w:br/>
        <w:t xml:space="preserve">    for r in records:</w:t>
        <w:br/>
        <w:t xml:space="preserve">        entry = {</w:t>
        <w:br/>
        <w:t xml:space="preserve">            "messages": [</w:t>
        <w:br/>
        <w:t xml:space="preserve">                {"role": "system", "content": f"技术面试评分。岗位：{r.job_title}，话题：{r.topic}"},</w:t>
        <w:br/>
        <w:t xml:space="preserve">                {"role": "user", "content": f"Q: {r.question}\nA: {r.answer}"},</w:t>
        <w:br/>
        <w:t xml:space="preserve">                {"role": "assistant", "content": json.dumps(r.scores, ensure_ascii=False) if r.scores else "{}"},</w:t>
        <w:br/>
        <w:t xml:space="preserve">            ]</w:t>
        <w:br/>
        <w:t xml:space="preserve">        }</w:t>
        <w:br/>
        <w:t xml:space="preserve">        lines.append(json.dumps(entry, ensure_ascii=False))</w:t>
        <w:br/>
        <w:br/>
        <w:t xml:space="preserve">    content = "\n".join(lines)</w:t>
        <w:br/>
        <w:t xml:space="preserve">    return Response(content=content, media_type="application/x-ndjson",</w:t>
        <w:br/>
        <w:t xml:space="preserve">                    headers={"Content-Disposition": "attachment; filename=interview_dataset.jsonl"})</w:t>
        <w:br/>
        <w:br/>
        <w:br/>
        <w:t>@router.get("/export/interviews/summary")</w:t>
        <w:br/>
        <w:t>def export_summary(db: Session = Depends(get_db)):</w:t>
        <w:br/>
        <w:t xml:space="preserve">    """导出面试摘要 CSV。"""</w:t>
        <w:br/>
        <w:t xml:space="preserve">    interviews = db.query(Interview).order_by(Interview.id.desc()).limit(100).all()</w:t>
        <w:br/>
        <w:t xml:space="preserve">    rows = ["id,status,job_id,candidate_id,score"]</w:t>
        <w:br/>
        <w:t xml:space="preserve">    for iv in interviews:</w:t>
        <w:br/>
        <w:t xml:space="preserve">        score_val = ""</w:t>
        <w:br/>
        <w:t xml:space="preserve">        if iv.overall_score and isinstance(iv.overall_score, dict):</w:t>
        <w:br/>
        <w:t xml:space="preserve">            dims = ["technical", "communication", "learning", "match"]</w:t>
        <w:br/>
        <w:t xml:space="preserve">            vals = [iv.overall_score.get(d, 0) for d in dims]</w:t>
        <w:br/>
        <w:t xml:space="preserve">            score_val = f"{sum(vals)/len(vals):.1f}" if vals else ""</w:t>
        <w:br/>
        <w:t xml:space="preserve">        rows.append(f"{iv.id},{iv.status.value if hasattr(iv.status,'value') else iv.status},{iv.job_id},{iv.candidate_id},{score_val}")</w:t>
        <w:br/>
        <w:br/>
        <w:t xml:space="preserve">    return Response(content="\n".join(rows), media_type="text/csv",</w:t>
        <w:br/>
        <w:t xml:space="preserve">                    headers={"Content-Disposition": "attachment; filename=interviews_summary.csv"})</w:t>
        <w:br/>
      </w:r>
    </w:p>
    <w:p>
      <w:r>
        <w:br w:type="page"/>
      </w:r>
    </w:p>
    <w:p>
      <w:pPr>
        <w:pStyle w:val="Heading2"/>
      </w:pPr>
      <w:r>
        <w:t>backend\app\routers\interviews.py</w:t>
      </w:r>
    </w:p>
    <w:p>
      <w:r>
        <w:rPr>
          <w:sz w:val="14"/>
        </w:rPr>
        <w:t>188行  |  7243字符</w:t>
      </w:r>
    </w:p>
    <w:p>
      <w:r>
        <w:rPr>
          <w:rFonts w:ascii="Consolas" w:hAnsi="Consolas"/>
          <w:sz w:val="13"/>
        </w:rPr>
        <w:t>from fastapi import APIRouter, Depends, HTTPException, status</w:t>
        <w:br/>
        <w:t>from fastapi.responses import StreamingResponse</w:t>
        <w:br/>
        <w:t>from sqlalchemy.orm import Session</w:t>
        <w:br/>
        <w:t>from typing import List</w:t>
        <w:br/>
        <w:br/>
        <w:t>from app.services.agent_interview_service import AgentInterviewService</w:t>
        <w:br/>
        <w:br/>
        <w:t>from app.database import get_db</w:t>
        <w:br/>
        <w:t>from app.models import Interview, Job, Candidate</w:t>
        <w:br/>
        <w:t>from app.models.interview import InterviewStatus</w:t>
        <w:br/>
        <w:t>from app.models.message import Message</w:t>
        <w:br/>
        <w:t>from app.schemas import (</w:t>
        <w:br/>
        <w:t xml:space="preserve">    InterviewCreate, InterviewResponse, InterviewUpdate,</w:t>
        <w:br/>
        <w:t xml:space="preserve">    ChatRequest, ChatResponse, MessageResponse,</w:t>
        <w:br/>
        <w:t>)</w:t>
        <w:br/>
        <w:t>from app.services.interview_service import InterviewService</w:t>
        <w:br/>
        <w:t>from app.services.report_service import ReportService</w:t>
        <w:br/>
        <w:br/>
        <w:t>router = APIRouter()</w:t>
        <w:br/>
        <w:br/>
        <w:br/>
        <w:t>@router.post("/", response_model=InterviewResponse, status_code=status.HTTP_201_CREATED)</w:t>
        <w:br/>
        <w:t>def create_interview(interview: InterviewCreate, db: Session = Depends(get_db)):</w:t>
        <w:br/>
        <w:t xml:space="preserve">    job = db.query(Job).filter(Job.id == interview.job_id).first()</w:t>
        <w:br/>
        <w:t xml:space="preserve">    if not job:</w:t>
        <w:br/>
        <w:t xml:space="preserve">        raise HTTPException(status_code=404, detail="职位不存在")</w:t>
        <w:br/>
        <w:t xml:space="preserve">    candidate = db.query(Candidate).filter(Candidate.id == interview.candidate_id).first()</w:t>
        <w:br/>
        <w:t xml:space="preserve">    if not candidate:</w:t>
        <w:br/>
        <w:t xml:space="preserve">        raise HTTPException(status_code=404, detail="候选人不存在")</w:t>
        <w:br/>
        <w:t xml:space="preserve">    new_interview = Interview(**interview.model_dump())</w:t>
        <w:br/>
        <w:t xml:space="preserve">    db.add(new_interview)</w:t>
        <w:br/>
        <w:t xml:space="preserve">    db.commit()</w:t>
        <w:br/>
        <w:t xml:space="preserve">    db.refresh(new_interview)</w:t>
        <w:br/>
        <w:t xml:space="preserve">    return new_interview</w:t>
        <w:br/>
        <w:br/>
        <w:br/>
        <w:t>@router.get("/", response_model=List[InterviewResponse])</w:t>
        <w:br/>
        <w:t>def get_interviews(role: str = "seeker", db: Session = Depends(get_db)):</w:t>
        <w:br/>
        <w:t xml:space="preserve">    interviews = db.query(Interview).join(Job, Interview.job_id == Job.id).filter(Job.source == role).all()</w:t>
        <w:br/>
        <w:t xml:space="preserve">    if not interviews:</w:t>
        <w:br/>
        <w:t xml:space="preserve">        interviews = db.query(Interview).all()</w:t>
        <w:br/>
        <w:t xml:space="preserve">    result = []</w:t>
        <w:br/>
        <w:t xml:space="preserve">    for iv in interviews:</w:t>
        <w:br/>
        <w:t xml:space="preserve">        data = {</w:t>
        <w:br/>
        <w:t xml:space="preserve">            "id": iv.id, "job_id": iv.job_id, "candidate_id": iv.candidate_id,</w:t>
        <w:br/>
        <w:t xml:space="preserve">            "status": iv.status, "started_at": iv.started_at,</w:t>
        <w:br/>
        <w:t xml:space="preserve">            "completed_at": iv.completed_at, "overall_score": iv.overall_score,</w:t>
        <w:br/>
        <w:t xml:space="preserve">        }</w:t>
        <w:br/>
        <w:t xml:space="preserve">        job = db.query(Job).filter(Job.id == iv.job_id).first()</w:t>
        <w:br/>
        <w:t xml:space="preserve">        candidate = db.query(Candidate).filter(Candidate.id == iv.candidate_id).first()</w:t>
        <w:br/>
        <w:t xml:space="preserve">        data["job_title"] = job.title if job else None</w:t>
        <w:br/>
        <w:t xml:space="preserve">        data["candidate_name"] = candidate.name if candidate else None</w:t>
        <w:br/>
        <w:t xml:space="preserve">        result.append(data)</w:t>
        <w:br/>
        <w:t xml:space="preserve">    return result</w:t>
        <w:br/>
        <w:br/>
        <w:br/>
        <w:t>@router.get("/{interview_id}", response_model=InterviewResponse)</w:t>
        <w:br/>
        <w:t>def get_interview(interview_id: int, db: Session = Depends(get_db)):</w:t>
        <w:br/>
        <w:t xml:space="preserve">    interview = db.query(Interview).filter(Interview.id == interview_id).first()</w:t>
        <w:br/>
        <w:t xml:space="preserve">    if not interview:</w:t>
        <w:br/>
        <w:t xml:space="preserve">        raise</w:t>
      </w:r>
    </w:p>
    <w:p>
      <w:r>
        <w:rPr>
          <w:sz w:val="14"/>
        </w:rPr>
        <w:t>... 省略 4743 字符 ...</w:t>
      </w:r>
    </w:p>
    <w:p>
      <w:r>
        <w:br w:type="page"/>
      </w:r>
    </w:p>
    <w:p>
      <w:pPr>
        <w:pStyle w:val="Heading2"/>
      </w:pPr>
      <w:r>
        <w:t>backend\app\routers\invite.py</w:t>
      </w:r>
    </w:p>
    <w:p>
      <w:r>
        <w:rPr>
          <w:sz w:val="14"/>
        </w:rPr>
        <w:t>145行  |  4279字符</w:t>
      </w:r>
    </w:p>
    <w:p>
      <w:r>
        <w:rPr>
          <w:rFonts w:ascii="Consolas" w:hAnsi="Consolas"/>
          <w:sz w:val="13"/>
        </w:rPr>
        <w:t>import uuid</w:t>
        <w:br/>
        <w:t>from fastapi import APIRouter, Depends, HTTPException, UploadFile, File, Form</w:t>
        <w:br/>
        <w:t>from sqlalchemy.orm import Session</w:t>
        <w:br/>
        <w:t>from app.database import get_db</w:t>
        <w:br/>
        <w:t>from app.models.invite import InviteToken</w:t>
        <w:br/>
        <w:t>from app.models.job import Job</w:t>
        <w:br/>
        <w:t>from app.models.candidate import Candidate</w:t>
        <w:br/>
        <w:t>from app.models.interview import Interview</w:t>
        <w:br/>
        <w:t>from app.models.interview import InterviewStatus</w:t>
        <w:br/>
        <w:br/>
        <w:t>router = APIRouter()</w:t>
        <w:br/>
        <w:br/>
        <w:br/>
        <w:t>@router.post("/jobs/{job_id}/invite")</w:t>
        <w:br/>
        <w:t>def create_invite(job_id: int, db: Session = Depends(get_db)):</w:t>
        <w:br/>
        <w:t xml:space="preserve">    job = db.query(Job).filter(Job.id == job_id).first()</w:t>
        <w:br/>
        <w:t xml:space="preserve">    if not job:</w:t>
        <w:br/>
        <w:t xml:space="preserve">        raise HTTPException(status_code=404, detail="岗位不存在")</w:t>
        <w:br/>
        <w:br/>
        <w:t xml:space="preserve">    token = InviteToken(token=uuid.uuid4().hex, job_id=job_id)</w:t>
        <w:br/>
        <w:t xml:space="preserve">    db.add(token)</w:t>
        <w:br/>
        <w:t xml:space="preserve">    db.commit()</w:t>
        <w:br/>
        <w:t xml:space="preserve">    db.refresh(token)</w:t>
        <w:br/>
        <w:br/>
        <w:t xml:space="preserve">    return {</w:t>
        <w:br/>
        <w:t xml:space="preserve">        "code": 0,</w:t>
        <w:br/>
        <w:t xml:space="preserve">        "message": "邀请链接已生成",</w:t>
        <w:br/>
        <w:t xml:space="preserve">        "data": {</w:t>
        <w:br/>
        <w:t xml:space="preserve">            "token": token.token,</w:t>
        <w:br/>
        <w:t xml:space="preserve">            "url": f"/invite/{token.token}",</w:t>
        <w:br/>
        <w:t xml:space="preserve">        },</w:t>
        <w:br/>
        <w:t xml:space="preserve">    }</w:t>
        <w:br/>
        <w:br/>
        <w:br/>
        <w:t>@router.get("/jobs/{job_id}/invites")</w:t>
        <w:br/>
        <w:t>def list_invites(job_id: int, db: Session = Depends(get_db)):</w:t>
        <w:br/>
        <w:t xml:space="preserve">    tokens = db.query(InviteToken).filter(InviteToken.job_id == job_id).order_by(InviteToken.created_at.desc()).all()</w:t>
        <w:br/>
        <w:t xml:space="preserve">    return {</w:t>
        <w:br/>
        <w:t xml:space="preserve">        "code": 0,</w:t>
        <w:br/>
        <w:t xml:space="preserve">        "data": [</w:t>
        <w:br/>
        <w:t xml:space="preserve">            {</w:t>
        <w:br/>
        <w:t xml:space="preserve">                "id": t.id,</w:t>
        <w:br/>
        <w:t xml:space="preserve">                "token": t.token,</w:t>
        <w:br/>
        <w:t xml:space="preserve">                "url": f"/invite/{t.token}",</w:t>
        <w:br/>
        <w:t xml:space="preserve">                "used": t.used,</w:t>
        <w:br/>
        <w:t xml:space="preserve">                "candidate_id": t.candidate_id,</w:t>
        <w:br/>
        <w:t xml:space="preserve">                "created_at": t.created_at.isoformat() if t.created_at else None,</w:t>
        <w:br/>
        <w:t xml:space="preserve">            }</w:t>
        <w:br/>
        <w:t xml:space="preserve">            for t in tokens</w:t>
        <w:br/>
        <w:t xml:space="preserve">        ],</w:t>
        <w:br/>
        <w:t xml:space="preserve">    }</w:t>
        <w:br/>
        <w:br/>
        <w:br/>
        <w:t>@router.get("/invite/{token}")</w:t>
        <w:br/>
        <w:t>def get_invite(token: str, db: Session = Depends(get_db)):</w:t>
        <w:br/>
        <w:t xml:space="preserve">    t = db.query(InviteToken).filter(InviteToken.token == token).first()</w:t>
        <w:br/>
        <w:t xml:space="preserve">    if not t:</w:t>
        <w:br/>
        <w:t xml:space="preserve">        raise HTTPException(status_code=404, detail="邀请链接无效或已过期")</w:t>
        <w:br/>
        <w:br/>
        <w:t xml:space="preserve">    job = db.query(Job).filter(Job.id == t.job_id).first()</w:t>
        <w:br/>
        <w:t xml:space="preserve">    return {</w:t>
        <w:br/>
        <w:t xml:space="preserve">        "code": 0,</w:t>
        <w:br/>
        <w:t xml:space="preserve">        "data": {</w:t>
        <w:br/>
        <w:t xml:space="preserve">            "token": t.token,</w:t>
        <w:br/>
        <w:t xml:space="preserve">            "used": t.used,</w:t>
        <w:br/>
        <w:t xml:space="preserve">            "job": {"id": job.id, "title": job.title, "description": job.description} if job else None,</w:t>
        <w:br/>
        <w:t xml:space="preserve">        },</w:t>
        <w:br/>
        <w:t xml:space="preserve">    }</w:t>
        <w:br/>
        <w:br/>
        <w:br/>
        <w:t>@router.post("/invite/{token}/start")</w:t>
        <w:br/>
        <w:t>async def start_invite_interview(</w:t>
        <w:br/>
        <w:t xml:space="preserve">    token: str,</w:t>
        <w:br/>
        <w:t xml:space="preserve">    name: str = Form(...),</w:t>
        <w:br/>
        <w:t xml:space="preserve">    email: str = Form(""),</w:t>
        <w:br/>
        <w:t xml:space="preserve">    phone: str = Form(""),</w:t>
        <w:br/>
        <w:t xml:space="preserve">    resume: UploadFile = File(None),</w:t>
        <w:br/>
        <w:t xml:space="preserve">    db: Session = Depends(get_db),</w:t>
        <w:br/>
        <w:t>):</w:t>
        <w:br/>
        <w:t xml:space="preserve">    t = db.query(InviteToken).filter(InviteToken.token == token).first()</w:t>
        <w:br/>
        <w:t xml:space="preserve">    if not t:</w:t>
        <w:br/>
        <w:t xml:space="preserve">        raise HTTPException(status_code=404, detail="邀请链接无效或已过期")</w:t>
        <w:br/>
        <w:t xml:space="preserve">    if t.used:</w:t>
        <w:br/>
        <w:t xml:space="preserve">        raise HTTPE</w:t>
      </w:r>
    </w:p>
    <w:p>
      <w:r>
        <w:rPr>
          <w:sz w:val="14"/>
        </w:rPr>
        <w:t>... 省略 1779 字符 ...</w:t>
      </w:r>
    </w:p>
    <w:p>
      <w:r>
        <w:br w:type="page"/>
      </w:r>
    </w:p>
    <w:p>
      <w:pPr>
        <w:pStyle w:val="Heading2"/>
      </w:pPr>
      <w:r>
        <w:t>backend\app\routers\jobs.py</w:t>
      </w:r>
    </w:p>
    <w:p>
      <w:r>
        <w:rPr>
          <w:sz w:val="14"/>
        </w:rPr>
        <w:t>58行  |  1968字符</w:t>
      </w:r>
    </w:p>
    <w:p>
      <w:r>
        <w:rPr>
          <w:rFonts w:ascii="Consolas" w:hAnsi="Consolas"/>
          <w:sz w:val="13"/>
        </w:rPr>
        <w:t>from fastapi import APIRouter, Depends, HTTPException, status</w:t>
        <w:br/>
        <w:t>from sqlalchemy.orm import Session</w:t>
        <w:br/>
        <w:t>from typing import List</w:t>
        <w:br/>
        <w:t>from app.database import get_db</w:t>
        <w:br/>
        <w:t>from app.models import Job</w:t>
        <w:br/>
        <w:t>from app.schemas import JobCreate, JobResponse, JobUpdate</w:t>
        <w:br/>
        <w:br/>
        <w:t>router = APIRouter()</w:t>
        <w:br/>
        <w:br/>
        <w:t>@router.post("/", response_model=JobResponse, status_code=status.HTTP_201_CREATED)</w:t>
        <w:br/>
        <w:t>def create_job(job: JobCreate, role: str = "seeker", db: Session = Depends(get_db)):</w:t>
        <w:br/>
        <w:t xml:space="preserve">    new_job = Job(**job.model_dump())</w:t>
        <w:br/>
        <w:t xml:space="preserve">    if role == "hr":</w:t>
        <w:br/>
        <w:t xml:space="preserve">        new_job.source = "hr"</w:t>
        <w:br/>
        <w:t xml:space="preserve">    db.add(new_job)</w:t>
        <w:br/>
        <w:t xml:space="preserve">    db.commit()</w:t>
        <w:br/>
        <w:t xml:space="preserve">    db.refresh(new_job)</w:t>
        <w:br/>
        <w:t xml:space="preserve">    return new_job</w:t>
        <w:br/>
        <w:br/>
        <w:t>@router.get("/", response_model=List[JobResponse])</w:t>
        <w:br/>
        <w:t>def get_jobs(role: str = "seeker", db: Session = Depends(get_db)):</w:t>
        <w:br/>
        <w:t xml:space="preserve">    # 求职者可以看到所有岗位（用于选择练习目标），HR 只看自己的</w:t>
        <w:br/>
        <w:t xml:space="preserve">    if role == "hr":</w:t>
        <w:br/>
        <w:t xml:space="preserve">        jobs = db.query(Job).filter(Job.source == "hr").all()</w:t>
        <w:br/>
        <w:t xml:space="preserve">        if not jobs:</w:t>
        <w:br/>
        <w:t xml:space="preserve">            jobs = db.query(Job).all()</w:t>
        <w:br/>
        <w:t xml:space="preserve">        return jobs</w:t>
        <w:br/>
        <w:t xml:space="preserve">    # 求职者看到全部岗位</w:t>
        <w:br/>
        <w:t xml:space="preserve">    return db.query(Job).all()</w:t>
        <w:br/>
        <w:br/>
        <w:t>@router.get("/{job_id}", response_model=JobResponse)</w:t>
        <w:br/>
        <w:t>def get_job(job_id: int, db: Session = Depends(get_db)):</w:t>
        <w:br/>
        <w:t xml:space="preserve">    job = db.query(Job).filter(Job.id == job_id).first()</w:t>
        <w:br/>
        <w:t xml:space="preserve">    if not job:</w:t>
        <w:br/>
        <w:t xml:space="preserve">        raise HTTPException(status_code=404, detail="职位不存在")</w:t>
        <w:br/>
        <w:t xml:space="preserve">    return job</w:t>
        <w:br/>
        <w:br/>
        <w:t>@router.put("/{job_id}", response_model=JobResponse)</w:t>
        <w:br/>
        <w:t>def update_job(job_id: int, job_update: JobUpdate, db: Session = Depends(get_db)):</w:t>
        <w:br/>
        <w:t xml:space="preserve">    job = db.query(Job).filter(Job.id == job_id).first()</w:t>
        <w:br/>
        <w:t xml:space="preserve">    if not job:</w:t>
        <w:br/>
        <w:t xml:space="preserve">        raise HTTPException(status_code=404, detail="职位不存在")</w:t>
        <w:br/>
        <w:t xml:space="preserve">    </w:t>
        <w:br/>
        <w:t xml:space="preserve">    for key, value in job_update.dict(exclude_unset=True).items():</w:t>
        <w:br/>
        <w:t xml:space="preserve">        setattr(job, key, value)</w:t>
        <w:br/>
        <w:t xml:space="preserve">    </w:t>
        <w:br/>
        <w:t xml:space="preserve">    db.commit()</w:t>
        <w:br/>
        <w:t xml:space="preserve">    db.refresh(job)</w:t>
        <w:br/>
        <w:t xml:space="preserve">    return job</w:t>
        <w:br/>
        <w:br/>
        <w:t>@router.delete("/{job_id}", status_code=status.HTTP_204_NO_CONTENT)</w:t>
        <w:br/>
        <w:t>def delete_job(job_id: int, db: Session = Depends(get_db)):</w:t>
        <w:br/>
        <w:t xml:space="preserve">    job = db.query(Job).filter(Job.id == job_id).first()</w:t>
        <w:br/>
        <w:t xml:space="preserve">    if not job:</w:t>
        <w:br/>
        <w:t xml:space="preserve">        raise HTTPException(status_code=404, detail="职位不存在")</w:t>
        <w:br/>
        <w:t xml:space="preserve">    db.delete(job)</w:t>
        <w:br/>
        <w:t xml:space="preserve">    db.commit()</w:t>
        <w:br/>
        <w:t xml:space="preserve">    return None</w:t>
      </w:r>
    </w:p>
    <w:p>
      <w:r>
        <w:br w:type="page"/>
      </w:r>
    </w:p>
    <w:p>
      <w:pPr>
        <w:pStyle w:val="Heading2"/>
      </w:pPr>
      <w:r>
        <w:t>backend\app\routers\prompts.py</w:t>
      </w:r>
    </w:p>
    <w:p>
      <w:r>
        <w:rPr>
          <w:sz w:val="14"/>
        </w:rPr>
        <w:t>31行  |  1117字符</w:t>
      </w:r>
    </w:p>
    <w:p>
      <w:r>
        <w:rPr>
          <w:rFonts w:ascii="Consolas" w:hAnsi="Consolas"/>
          <w:sz w:val="13"/>
        </w:rPr>
        <w:t>"""Prompt 管理 API"""</w:t>
        <w:br/>
        <w:t>from fastapi import APIRouter, Depends, HTTPException</w:t>
        <w:br/>
        <w:t>from sqlalchemy.orm import Session</w:t>
        <w:br/>
        <w:t>from app.database import get_db</w:t>
        <w:br/>
        <w:t>from app.services.prompt_manager import list_versions, toggle_version, seed_prompts</w:t>
        <w:br/>
        <w:br/>
        <w:t>router = APIRouter()</w:t>
        <w:br/>
        <w:br/>
        <w:br/>
        <w:t>@router.post("/prompts/seed")</w:t>
        <w:br/>
        <w:t>def seed(db: Session = Depends(get_db)):</w:t>
        <w:br/>
        <w:t xml:space="preserve">    """初始化 Prompt 种子数据。"""</w:t>
        <w:br/>
        <w:t xml:space="preserve">    seed_prompts(db)</w:t>
        <w:br/>
        <w:t xml:space="preserve">    return {"code": 0, "message": "种子数据已初始化"}</w:t>
        <w:br/>
        <w:br/>
        <w:br/>
        <w:t>@router.get("/prompts/{agent_name}")</w:t>
        <w:br/>
        <w:t>def get_prompts(agent_name: str, db: Session = Depends(get_db)):</w:t>
        <w:br/>
        <w:t xml:space="preserve">    """获取某 Agent 的所有 Prompt 版本。"""</w:t>
        <w:br/>
        <w:t xml:space="preserve">    if agent_name not in ("question", "scoring", "followup", "report"):</w:t>
        <w:br/>
        <w:t xml:space="preserve">        raise HTTPException(status_code=400, detail="无效的 Agent 名称")</w:t>
        <w:br/>
        <w:t xml:space="preserve">    return {"code": 0, "data": list_versions(db, agent_name)}</w:t>
        <w:br/>
        <w:br/>
        <w:br/>
        <w:t>@router.put("/prompts/{version_id}/toggle")</w:t>
        <w:br/>
        <w:t>def toggle(version_id: int, active: bool = True, db: Session = Depends(get_db)):</w:t>
        <w:br/>
        <w:t xml:space="preserve">    """切换 Prompt 版本启用/禁用。"""</w:t>
        <w:br/>
        <w:t xml:space="preserve">    pv = toggle_version(db, version_id, active)</w:t>
        <w:br/>
        <w:t xml:space="preserve">    if not pv:</w:t>
        <w:br/>
        <w:t xml:space="preserve">        raise HTTPException(status_code=404, detail="版本不存在")</w:t>
        <w:br/>
        <w:t xml:space="preserve">    return {"code": 0, "message": f"版本 {pv.version} 已{'启用' if active else '禁用'}"}</w:t>
        <w:br/>
      </w:r>
    </w:p>
    <w:p>
      <w:r>
        <w:br w:type="page"/>
      </w:r>
    </w:p>
    <w:p>
      <w:pPr>
        <w:pStyle w:val="Heading2"/>
      </w:pPr>
      <w:r>
        <w:t>backend\app\routers\reports.py</w:t>
      </w:r>
    </w:p>
    <w:p>
      <w:r>
        <w:rPr>
          <w:sz w:val="14"/>
        </w:rPr>
        <w:t>21行  |  751字符</w:t>
      </w:r>
    </w:p>
    <w:p>
      <w:r>
        <w:rPr>
          <w:rFonts w:ascii="Consolas" w:hAnsi="Consolas"/>
          <w:sz w:val="13"/>
        </w:rPr>
        <w:t>from fastapi import APIRouter, Depends, HTTPException</w:t>
        <w:br/>
        <w:t>from sqlalchemy.orm import Session</w:t>
        <w:br/>
        <w:t>from app.database import get_db</w:t>
        <w:br/>
        <w:t>from app.models import Interview</w:t>
        <w:br/>
        <w:t>from app.schemas import ReportResponse</w:t>
        <w:br/>
        <w:t>from app.services.report_service import ReportService</w:t>
        <w:br/>
        <w:br/>
        <w:t>router = APIRouter()</w:t>
        <w:br/>
        <w:br/>
        <w:br/>
        <w:t>@router.get("/{interview_id}", response_model=ReportResponse)</w:t>
        <w:br/>
        <w:t>async def get_report(interview_id: int, db: Session = Depends(get_db)):</w:t>
        <w:br/>
        <w:t xml:space="preserve">    interview = db.query(Interview).filter(Interview.id == interview_id).first()</w:t>
        <w:br/>
        <w:t xml:space="preserve">    if not interview:</w:t>
        <w:br/>
        <w:t xml:space="preserve">        raise HTTPException(status_code=404, detail="面试不存在")</w:t>
        <w:br/>
        <w:br/>
        <w:t xml:space="preserve">    service = ReportService(db)</w:t>
        <w:br/>
        <w:t xml:space="preserve">    try:</w:t>
        <w:br/>
        <w:t xml:space="preserve">        return await service.generate(interview_id)</w:t>
        <w:br/>
        <w:t xml:space="preserve">    except ValueError as e:</w:t>
        <w:br/>
        <w:t xml:space="preserve">        raise HTTPException(status_code=404, detail=str(e))</w:t>
        <w:br/>
      </w:r>
    </w:p>
    <w:p>
      <w:r>
        <w:br w:type="page"/>
      </w:r>
    </w:p>
    <w:p>
      <w:pPr>
        <w:pStyle w:val="Heading2"/>
      </w:pPr>
      <w:r>
        <w:t>backend\app\schemas\__init__.py</w:t>
      </w:r>
    </w:p>
    <w:p>
      <w:r>
        <w:rPr>
          <w:sz w:val="14"/>
        </w:rPr>
        <w:t>4行  |  323字符</w:t>
      </w:r>
    </w:p>
    <w:p>
      <w:r>
        <w:rPr>
          <w:rFonts w:ascii="Consolas" w:hAnsi="Consolas"/>
          <w:sz w:val="13"/>
        </w:rPr>
        <w:t>from app.schemas.job import JobCreate, JobResponse, JobUpdate</w:t>
        <w:br/>
        <w:t>from app.schemas.candidate import CandidateCreate, CandidateResponse, CandidateUpdate</w:t>
        <w:br/>
        <w:t>from app.schemas.interview import InterviewCreate, InterviewResponse, InterviewUpdate, ChatRequest, ChatResponse, MessageResponse</w:t>
        <w:br/>
        <w:t>from app.schemas.report import ReportResponse</w:t>
      </w:r>
    </w:p>
    <w:p>
      <w:r>
        <w:br w:type="page"/>
      </w:r>
    </w:p>
    <w:p>
      <w:pPr>
        <w:pStyle w:val="Heading2"/>
      </w:pPr>
      <w:r>
        <w:t>backend\app\schemas\auth.py</w:t>
      </w:r>
    </w:p>
    <w:p>
      <w:r>
        <w:rPr>
          <w:sz w:val="14"/>
        </w:rPr>
        <w:t>19行  |  329字符</w:t>
      </w:r>
    </w:p>
    <w:p>
      <w:r>
        <w:rPr>
          <w:rFonts w:ascii="Consolas" w:hAnsi="Consolas"/>
          <w:sz w:val="13"/>
        </w:rPr>
        <w:t>from pydantic import BaseModel</w:t>
        <w:br/>
        <w:t>from typing import Optional</w:t>
        <w:br/>
        <w:br/>
        <w:br/>
        <w:t>class RegisterRequest(BaseModel):</w:t>
        <w:br/>
        <w:t xml:space="preserve">    username: str</w:t>
        <w:br/>
        <w:t xml:space="preserve">    password: str</w:t>
        <w:br/>
        <w:t xml:space="preserve">    role: str  # "seeker" | "hr"</w:t>
        <w:br/>
        <w:br/>
        <w:br/>
        <w:t>class LoginRequest(BaseModel):</w:t>
        <w:br/>
        <w:t xml:space="preserve">    username: str</w:t>
        <w:br/>
        <w:t xml:space="preserve">    password: str</w:t>
        <w:br/>
        <w:br/>
        <w:br/>
        <w:t>class AuthResponse(BaseModel):</w:t>
        <w:br/>
        <w:t xml:space="preserve">    code: int</w:t>
        <w:br/>
        <w:t xml:space="preserve">    message: str</w:t>
        <w:br/>
        <w:t xml:space="preserve">    data: Optional[dict] = None</w:t>
        <w:br/>
      </w:r>
    </w:p>
    <w:p>
      <w:r>
        <w:br w:type="page"/>
      </w:r>
    </w:p>
    <w:p>
      <w:pPr>
        <w:pStyle w:val="Heading2"/>
      </w:pPr>
      <w:r>
        <w:t>backend\app\schemas\candidate.py</w:t>
      </w:r>
    </w:p>
    <w:p>
      <w:r>
        <w:rPr>
          <w:sz w:val="14"/>
        </w:rPr>
        <w:t>27行  |  681字符</w:t>
      </w:r>
    </w:p>
    <w:p>
      <w:r>
        <w:rPr>
          <w:rFonts w:ascii="Consolas" w:hAnsi="Consolas"/>
          <w:sz w:val="13"/>
        </w:rPr>
        <w:t>from pydantic import BaseModel, EmailStr</w:t>
        <w:br/>
        <w:t>from datetime import datetime</w:t>
        <w:br/>
        <w:t>from typing import Optional</w:t>
        <w:br/>
        <w:br/>
        <w:t>class CandidateBase(BaseModel):</w:t>
        <w:br/>
        <w:t xml:space="preserve">    name: str</w:t>
        <w:br/>
        <w:t xml:space="preserve">    email: Optional[str] = None</w:t>
        <w:br/>
        <w:t xml:space="preserve">    phone: Optional[str] = None</w:t>
        <w:br/>
        <w:t xml:space="preserve">    resume_text: Optional[str] = None</w:t>
        <w:br/>
        <w:t xml:space="preserve">    resume_file_path: Optional[str] = None</w:t>
        <w:br/>
        <w:br/>
        <w:t>class CandidateCreate(CandidateBase):</w:t>
        <w:br/>
        <w:t xml:space="preserve">    pass</w:t>
        <w:br/>
        <w:br/>
        <w:t>class CandidateUpdate(BaseModel):</w:t>
        <w:br/>
        <w:t xml:space="preserve">    name: Optional[str] = None</w:t>
        <w:br/>
        <w:t xml:space="preserve">    email: Optional[str] = None</w:t>
        <w:br/>
        <w:t xml:space="preserve">    phone: Optional[str] = None</w:t>
        <w:br/>
        <w:t xml:space="preserve">    resume_text: Optional[str] = None</w:t>
        <w:br/>
        <w:t xml:space="preserve">    resume_file_path: Optional[str] = None</w:t>
        <w:br/>
        <w:br/>
        <w:t>class CandidateResponse(CandidateBase):</w:t>
        <w:br/>
        <w:t xml:space="preserve">    id: int</w:t>
        <w:br/>
        <w:t xml:space="preserve">    created_at: datetime</w:t>
        <w:br/>
        <w:t xml:space="preserve">    </w:t>
        <w:br/>
        <w:t xml:space="preserve">    class Config:</w:t>
        <w:br/>
        <w:t xml:space="preserve">        from_attributes = True</w:t>
      </w:r>
    </w:p>
    <w:p>
      <w:r>
        <w:br w:type="page"/>
      </w:r>
    </w:p>
    <w:p>
      <w:pPr>
        <w:pStyle w:val="Heading2"/>
      </w:pPr>
      <w:r>
        <w:t>backend\app\schemas\interview.py</w:t>
      </w:r>
    </w:p>
    <w:p>
      <w:r>
        <w:rPr>
          <w:sz w:val="14"/>
        </w:rPr>
        <w:t>52行  |  1281字符</w:t>
      </w:r>
    </w:p>
    <w:p>
      <w:r>
        <w:rPr>
          <w:rFonts w:ascii="Consolas" w:hAnsi="Consolas"/>
          <w:sz w:val="13"/>
        </w:rPr>
        <w:t>from pydantic import BaseModel</w:t>
        <w:br/>
        <w:t>from datetime import datetime</w:t>
        <w:br/>
        <w:t>from typing import Optional, List</w:t>
        <w:br/>
        <w:t>from app.models.interview import InterviewStatus</w:t>
        <w:br/>
        <w:t>from app.models.message import MessageRole</w:t>
        <w:br/>
        <w:br/>
        <w:t>class InterviewBase(BaseModel):</w:t>
        <w:br/>
        <w:t xml:space="preserve">    job_id: int</w:t>
        <w:br/>
        <w:t xml:space="preserve">    candidate_id: int</w:t>
        <w:br/>
        <w:br/>
        <w:t>class InterviewCreate(InterviewBase):</w:t>
        <w:br/>
        <w:t xml:space="preserve">    pass</w:t>
        <w:br/>
        <w:br/>
        <w:t>class InterviewUpdate(BaseModel):</w:t>
        <w:br/>
        <w:t xml:space="preserve">    status: Optional[InterviewStatus] = None</w:t>
        <w:br/>
        <w:t xml:space="preserve">    started_at: Optional[datetime] = None</w:t>
        <w:br/>
        <w:t xml:space="preserve">    completed_at: Optional[datetime] = None</w:t>
        <w:br/>
        <w:t xml:space="preserve">    overall_score: Optional[dict] = None</w:t>
        <w:br/>
        <w:br/>
        <w:t>class InterviewResponse(InterviewBase):</w:t>
        <w:br/>
        <w:t xml:space="preserve">    id: int</w:t>
        <w:br/>
        <w:t xml:space="preserve">    status: InterviewStatus</w:t>
        <w:br/>
        <w:t xml:space="preserve">    started_at: Optional[datetime]</w:t>
        <w:br/>
        <w:t xml:space="preserve">    completed_at: Optional[datetime]</w:t>
        <w:br/>
        <w:t xml:space="preserve">    overall_score: Optional[dict]</w:t>
        <w:br/>
        <w:t xml:space="preserve">    job_title: Optional[str] = None</w:t>
        <w:br/>
        <w:t xml:space="preserve">    candidate_name: Optional[str] = None</w:t>
        <w:br/>
        <w:br/>
        <w:t xml:space="preserve">    class Config:</w:t>
        <w:br/>
        <w:t xml:space="preserve">        from_attributes = True</w:t>
        <w:br/>
        <w:br/>
        <w:t>class ChatRequest(BaseModel):</w:t>
        <w:br/>
        <w:t xml:space="preserve">    interview_id: int</w:t>
        <w:br/>
        <w:t xml:space="preserve">    message: str</w:t>
        <w:br/>
        <w:br/>
        <w:t>class MessageResponse(BaseModel):</w:t>
        <w:br/>
        <w:t xml:space="preserve">    id: int</w:t>
        <w:br/>
        <w:t xml:space="preserve">    interview_id: int</w:t>
        <w:br/>
        <w:t xml:space="preserve">    role: MessageRole</w:t>
        <w:br/>
        <w:t xml:space="preserve">    content: str</w:t>
        <w:br/>
        <w:t xml:space="preserve">    question_number: Optional[int]</w:t>
        <w:br/>
        <w:t xml:space="preserve">    scores: Optional[dict]</w:t>
        <w:br/>
        <w:t xml:space="preserve">    created_at: datetime</w:t>
        <w:br/>
        <w:t xml:space="preserve">    </w:t>
        <w:br/>
        <w:t xml:space="preserve">    class Config:</w:t>
        <w:br/>
        <w:t xml:space="preserve">        from_attributes = True</w:t>
        <w:br/>
        <w:br/>
        <w:t>class ChatResponse(BaseModel):</w:t>
        <w:br/>
        <w:t xml:space="preserve">    user_message: str</w:t>
        <w:br/>
        <w:t xml:space="preserve">    assistant_response: str</w:t>
        <w:br/>
        <w:t xml:space="preserve">    message_id: int</w:t>
        <w:br/>
        <w:t xml:space="preserve">    scores: Optional[dict] = None</w:t>
      </w:r>
    </w:p>
    <w:p>
      <w:r>
        <w:br w:type="page"/>
      </w:r>
    </w:p>
    <w:p>
      <w:pPr>
        <w:pStyle w:val="Heading2"/>
      </w:pPr>
      <w:r>
        <w:t>backend\app\schemas\job.py</w:t>
      </w:r>
    </w:p>
    <w:p>
      <w:r>
        <w:rPr>
          <w:sz w:val="14"/>
        </w:rPr>
        <w:t>25行  |  539字符</w:t>
      </w:r>
    </w:p>
    <w:p>
      <w:r>
        <w:rPr>
          <w:rFonts w:ascii="Consolas" w:hAnsi="Consolas"/>
          <w:sz w:val="13"/>
        </w:rPr>
        <w:t>from pydantic import BaseModel</w:t>
        <w:br/>
        <w:t>from datetime import datetime</w:t>
        <w:br/>
        <w:t>from typing import Optional</w:t>
        <w:br/>
        <w:br/>
        <w:t>class JobBase(BaseModel):</w:t>
        <w:br/>
        <w:t xml:space="preserve">    title: str</w:t>
        <w:br/>
        <w:t xml:space="preserve">    description: Optional[str] = None</w:t>
        <w:br/>
        <w:t xml:space="preserve">    requirements: Optional[str] = None</w:t>
        <w:br/>
        <w:t xml:space="preserve">    source: Optional[str] = "seeker"</w:t>
        <w:br/>
        <w:br/>
        <w:br/>
        <w:t>class JobCreate(JobBase):</w:t>
        <w:br/>
        <w:t xml:space="preserve">    pass</w:t>
        <w:br/>
        <w:br/>
        <w:t>class JobUpdate(BaseModel):</w:t>
        <w:br/>
        <w:t xml:space="preserve">    title: Optional[str] = None</w:t>
        <w:br/>
        <w:t xml:space="preserve">    description: Optional[str] = None</w:t>
        <w:br/>
        <w:t xml:space="preserve">    requirements: Optional[str] = None</w:t>
        <w:br/>
        <w:br/>
        <w:t>class JobResponse(JobBase):</w:t>
        <w:br/>
        <w:t xml:space="preserve">    id: int</w:t>
        <w:br/>
        <w:t xml:space="preserve">    created_at: datetime</w:t>
        <w:br/>
        <w:t xml:space="preserve">    </w:t>
        <w:br/>
        <w:t xml:space="preserve">    class Config:</w:t>
        <w:br/>
        <w:t xml:space="preserve">        from_attributes = True</w:t>
      </w:r>
    </w:p>
    <w:p>
      <w:r>
        <w:br w:type="page"/>
      </w:r>
    </w:p>
    <w:p>
      <w:pPr>
        <w:pStyle w:val="Heading2"/>
      </w:pPr>
      <w:r>
        <w:t>backend\app\schemas\report.py</w:t>
      </w:r>
    </w:p>
    <w:p>
      <w:r>
        <w:rPr>
          <w:sz w:val="14"/>
        </w:rPr>
        <w:t>19行  |  689字符</w:t>
      </w:r>
    </w:p>
    <w:p>
      <w:r>
        <w:rPr>
          <w:rFonts w:ascii="Consolas" w:hAnsi="Consolas"/>
          <w:sz w:val="13"/>
        </w:rPr>
        <w:t>from pydantic import BaseModel</w:t>
        <w:br/>
        <w:t>from typing import Optional, List, Any, Dict</w:t>
        <w:br/>
        <w:br/>
        <w:br/>
        <w:t>class ReportResponse(BaseModel):</w:t>
        <w:br/>
        <w:t xml:space="preserve">    candidate: Optional[Dict[str, Any]] = None</w:t>
        <w:br/>
        <w:t xml:space="preserve">    job: Optional[Dict[str, Any]] = None</w:t>
        <w:br/>
        <w:t xml:space="preserve">    duration: Optional[str] = None</w:t>
        <w:br/>
        <w:t xml:space="preserve">    total_questions: Optional[int] = None</w:t>
        <w:br/>
        <w:t xml:space="preserve">    generated_at: Optional[str] = None</w:t>
        <w:br/>
        <w:t xml:space="preserve">    overall_score: Optional[Dict[str, Any]] = None</w:t>
        <w:br/>
        <w:t xml:space="preserve">    dimension_details: Optional[Dict[str, Any]] = None</w:t>
        <w:br/>
        <w:t xml:space="preserve">    key_questions_summary: Optional[List[Dict[str, Any]]] = None</w:t>
        <w:br/>
        <w:t xml:space="preserve">    question_details: Optional[List[Dict[str, Any]]] = None</w:t>
        <w:br/>
        <w:t xml:space="preserve">    conversation: Optional[List[Dict[str, Any]]] = None</w:t>
        <w:br/>
        <w:t xml:space="preserve">    next_steps: Optional[str] = None</w:t>
        <w:br/>
        <w:br/>
        <w:t xml:space="preserve">    class Config:</w:t>
        <w:br/>
        <w:t xml:space="preserve">        from_attributes = True</w:t>
        <w:br/>
      </w:r>
    </w:p>
    <w:p>
      <w:r>
        <w:br w:type="page"/>
      </w:r>
    </w:p>
    <w:p>
      <w:pPr>
        <w:pStyle w:val="Heading2"/>
      </w:pPr>
      <w:r>
        <w:t>backend\app\services\__init__.py</w:t>
      </w:r>
    </w:p>
    <w:p>
      <w:r>
        <w:rPr>
          <w:sz w:val="14"/>
        </w:rPr>
        <w:t>0行  |  0字符</w:t>
      </w:r>
    </w:p>
    <w:p>
      <w:r>
        <w:rPr>
          <w:rFonts w:ascii="Consolas" w:hAnsi="Consolas"/>
          <w:sz w:val="13"/>
        </w:rPr>
      </w:r>
    </w:p>
    <w:p>
      <w:r>
        <w:br w:type="page"/>
      </w:r>
    </w:p>
    <w:p>
      <w:pPr>
        <w:pStyle w:val="Heading2"/>
      </w:pPr>
      <w:r>
        <w:t>backend\app\services\agent_interview_service.py</w:t>
      </w:r>
    </w:p>
    <w:p>
      <w:r>
        <w:rPr>
          <w:sz w:val="14"/>
        </w:rPr>
        <w:t>249行  |  9544字符</w:t>
      </w:r>
    </w:p>
    <w:p>
      <w:r>
        <w:rPr>
          <w:rFonts w:ascii="Consolas" w:hAnsi="Consolas"/>
          <w:sz w:val="13"/>
        </w:rPr>
        <w:t>"""</w:t>
        <w:br/>
        <w:t>基于多 Agent 架构的面试服务 —— 替代旧的单一 prompt 方式。</w:t>
        <w:br/>
        <w:t>集成了知识库增强 + 数据采集。</w:t>
        <w:br/>
        <w:t>"""</w:t>
        <w:br/>
        <w:t>import json</w:t>
        <w:br/>
        <w:t>import asyncio</w:t>
        <w:br/>
        <w:t>from typing import AsyncGenerator</w:t>
        <w:br/>
        <w:t>from sqlalchemy.orm import Session</w:t>
        <w:br/>
        <w:t>from datetime import datetime</w:t>
        <w:br/>
        <w:br/>
        <w:t>from ..config import settings</w:t>
        <w:br/>
        <w:t>from ..models import Interview, Job, Candidate</w:t>
        <w:br/>
        <w:t>from ..models.interview import InterviewStatus</w:t>
        <w:br/>
        <w:t>from ..models.message import Message, MessageRole</w:t>
        <w:br/>
        <w:t>from ..models.interview_dataset import InterviewDataset</w:t>
        <w:br/>
        <w:t>from ..agents.orchestrator import InterviewOrchestrator, InterviewSession</w:t>
        <w:br/>
        <w:t>from ..services.knowledge_service import KnowledgeBase</w:t>
        <w:br/>
        <w:t>from ..services.knowledge_service import KnowledgeBase</w:t>
        <w:br/>
        <w:br/>
        <w:br/>
        <w:t>class AgentInterviewService:</w:t>
        <w:br/>
        <w:t xml:space="preserve">    """基于多 Agent 架构的面试服务。"""</w:t>
        <w:br/>
        <w:br/>
        <w:t xml:space="preserve">    def __init__(self, db: Session):</w:t>
        <w:br/>
        <w:t xml:space="preserve">        self.db = db</w:t>
        <w:br/>
        <w:t xml:space="preserve">        self.orchestrator = InterviewOrchestrator()</w:t>
        <w:br/>
        <w:br/>
        <w:t xml:space="preserve">    async def process_chat(self, interview_id: int, candidate_message: str) -&gt; dict:</w:t>
        <w:br/>
        <w:t xml:space="preserve">        """处理一条候选人消息，Agent 编排响应。"""</w:t>
        <w:br/>
        <w:t xml:space="preserve">        interview = self._get_interview(interview_id)</w:t>
        <w:br/>
        <w:t xml:space="preserve">        job = self._get_job(interview.job_id)</w:t>
        <w:br/>
        <w:t xml:space="preserve">        candidate = self._get_candidate(interview.candidate_id)</w:t>
        <w:br/>
        <w:br/>
        <w:t xml:space="preserve">        # 加载或创建面试会话</w:t>
        <w:br/>
        <w:t xml:space="preserve">        session = self._load_or_create_session(interview_id, job, candidate)</w:t>
        <w:br/>
        <w:br/>
        <w:t xml:space="preserve">        # 获取历史</w:t>
        <w:br/>
        <w:t xml:space="preserve">        history = self._get_messages(interview_id)</w:t>
        <w:br/>
        <w:br/>
        <w:t xml:space="preserve">        # 构建知识库</w:t>
        <w:br/>
        <w:t xml:space="preserve">        kb = KnowledgeBase().build(</w:t>
        <w:br/>
        <w:t xml:space="preserve">            job.description + " " + job.requirements,</w:t>
        <w:br/>
        <w:t xml:space="preserve">            candidate.resume_text or ""</w:t>
        <w:br/>
        <w:t xml:space="preserve">        )</w:t>
        <w:br/>
        <w:br/>
        <w:t xml:space="preserve">        # 如果这是第一条消息，开场</w:t>
        <w:br/>
        <w:t xml:space="preserve">        if len(history) == 0:</w:t>
        <w:br/>
        <w:t xml:space="preserve">            first_q = await self.orchestrator.start(session)</w:t>
        <w:br/>
        <w:t xml:space="preserve">            question = first_q.get("question", "请介绍一下你的项目经验")</w:t>
        <w:br/>
        <w:t xml:space="preserve">            topic = first_q.get("topic", "背景了解")</w:t>
        <w:br/>
        <w:br/>
        <w:t xml:space="preserve">            # 注入知识库上下文</w:t>
        <w:br/>
        <w:t xml:space="preserve">            context = kb.inject_context(topic)</w:t>
        <w:br/>
        <w:t xml:space="preserve">            if context:</w:t>
        <w:br/>
        <w:t xml:space="preserve">                question = question  # 知识库信息已在 session 中</w:t>
        <w:br/>
        <w:br/>
        <w:t xml:space="preserve">            self._save_session(session, interview_id)</w:t>
        <w:br/>
        <w:t xml:space="preserve">            return self._save_and_return(interview_id, candidate_message, question, topic, None)</w:t>
        <w:br/>
        <w:br/>
        <w:t xml:space="preserve">        # 非首条消息：评分 + 追问 / 下一题</w:t>
        <w:br/>
        <w:t xml:space="preserve">        last_ai = self._get_last_ai_question(history)</w:t>
        <w:br/>
        <w:t xml:space="preserve">        last_topic = last_ai.get("topic", session.covered_topics[-1] if session.covered_topics else "")</w:t>
        <w:br/>
        <w:br/>
        <w:t xml:space="preserve">        result = await self.orchestrator.process_answer(</w:t>
        <w:br/>
        <w:t xml:space="preserve">            session, candidate_message,</w:t>
        <w:br/>
        <w:t xml:space="preserve">            last_ai.get("question", ""), last_topic</w:t>
        <w:br/>
        <w:t xml:space="preserve">        )</w:t>
        <w:br/>
        <w:br/>
        <w:t xml:space="preserve">        # 采集数据</w:t>
        <w:br/>
        <w:t xml:space="preserve">        if result.get("scores"):</w:t>
        <w:br/>
        <w:t xml:space="preserve">            self._collect_dataset(</w:t>
        <w:br/>
        <w:t xml:space="preserve">                interview_id, job.title, last_ai.get("question", ""),</w:t>
        <w:br/>
        <w:t xml:space="preserve">                candidate_message, last_topic, result["scores"], "v1"</w:t>
        <w:br/>
        <w:t xml:space="preserve">            )</w:t>
      </w:r>
    </w:p>
    <w:p>
      <w:r>
        <w:rPr>
          <w:sz w:val="14"/>
        </w:rPr>
        <w:t>... 省略 7044 字符 ...</w:t>
      </w:r>
    </w:p>
    <w:p>
      <w:r>
        <w:br w:type="page"/>
      </w:r>
    </w:p>
    <w:p>
      <w:pPr>
        <w:pStyle w:val="Heading2"/>
      </w:pPr>
      <w:r>
        <w:t>backend\app\services\interview_service.py</w:t>
      </w:r>
    </w:p>
    <w:p>
      <w:r>
        <w:rPr>
          <w:sz w:val="14"/>
        </w:rPr>
        <w:t>263行  |  9772字符</w:t>
      </w:r>
    </w:p>
    <w:p>
      <w:r>
        <w:rPr>
          <w:rFonts w:ascii="Consolas" w:hAnsi="Consolas"/>
          <w:sz w:val="13"/>
        </w:rPr>
        <w:t>"""</w:t>
        <w:br/>
        <w:t>面试核心服务 —— 连接数据库、Claude API、消息处理的总调度。</w:t>
        <w:br/>
        <w:t>"""</w:t>
        <w:br/>
        <w:br/>
        <w:t>import json</w:t>
        <w:br/>
        <w:t>import re</w:t>
        <w:br/>
        <w:t>from typing import AsyncGenerator</w:t>
        <w:br/>
        <w:br/>
        <w:t>from anthropic import AsyncAnthropic</w:t>
        <w:br/>
        <w:t>from sqlalchemy.orm import Session</w:t>
        <w:br/>
        <w:br/>
        <w:t>from ..config import settings</w:t>
        <w:br/>
        <w:t>from ..models import Interview, Job, Candidate</w:t>
        <w:br/>
        <w:t>from ..models.message import Message, MessageRole</w:t>
        <w:br/>
        <w:t>from ..prompts.system_prompt import build_system_prompt</w:t>
        <w:br/>
        <w:t>from .question_service import build_question_instruction</w:t>
        <w:br/>
        <w:t>from .scoring_service import parse_scores</w:t>
        <w:br/>
        <w:br/>
        <w:br/>
        <w:t>class InterviewService:</w:t>
        <w:br/>
        <w:t xml:space="preserve">    """面试会话管理器。"""</w:t>
        <w:br/>
        <w:br/>
        <w:t xml:space="preserve">    def __init__(self, db: Session):</w:t>
        <w:br/>
        <w:t xml:space="preserve">        self.db = db</w:t>
        <w:br/>
        <w:t xml:space="preserve">        self.client = AsyncAnthropic(api_key=settings.ANTHROPIC_API_KEY)</w:t>
        <w:br/>
        <w:br/>
        <w:t xml:space="preserve">    # ════════════════════════════════════════════════════════════════</w:t>
        <w:br/>
        <w:t xml:space="preserve">    # 路由器对接方法</w:t>
        <w:br/>
        <w:t xml:space="preserve">    # ════════════════════════════════════════════════════════════════</w:t>
        <w:br/>
        <w:br/>
        <w:t xml:space="preserve">    async def process_chat(self, interview_id: int, candidate_message: str) -&gt; dict:</w:t>
        <w:br/>
        <w:t xml:space="preserve">        """</w:t>
        <w:br/>
        <w:t xml:space="preserve">        处理一条候选人消息，调用 AI 生成回复，持久化到数据库。</w:t>
        <w:br/>
        <w:t xml:space="preserve">        返回 { user_message, assistant_response, message_id }</w:t>
        <w:br/>
        <w:t xml:space="preserve">        """</w:t>
        <w:br/>
        <w:t xml:space="preserve">        interview = self.db.query(Interview).filter(Interview.id == interview_id).first()</w:t>
        <w:br/>
        <w:t xml:space="preserve">        if not interview:</w:t>
        <w:br/>
        <w:t xml:space="preserve">            raise ValueError("面试不存在")</w:t>
        <w:br/>
        <w:br/>
        <w:t xml:space="preserve">        job = self.db.query(Job).filter(Job.id == interview.job_id).first()</w:t>
        <w:br/>
        <w:t xml:space="preserve">        candidate = self.db.query(Candidate).filter(Candidate.id == interview.candidate_id).first()</w:t>
        <w:br/>
        <w:br/>
        <w:t xml:space="preserve">        # 获取历史消息</w:t>
        <w:br/>
        <w:t xml:space="preserve">        history = (</w:t>
        <w:br/>
        <w:t xml:space="preserve">            self.db.query(Message)</w:t>
        <w:br/>
        <w:t xml:space="preserve">            .filter(Message.interview_id == interview_id)</w:t>
        <w:br/>
        <w:t xml:space="preserve">            .order_by(Message.id)</w:t>
        <w:br/>
        <w:t xml:space="preserve">            .all()</w:t>
        <w:br/>
        <w:t xml:space="preserve">        )</w:t>
        <w:br/>
        <w:br/>
        <w:t xml:space="preserve">        # 统计已考察知识点</w:t>
        <w:br/>
        <w:t xml:space="preserve">        covered_topics = []</w:t>
        <w:br/>
        <w:t xml:space="preserve">        for msg in history:</w:t>
        <w:br/>
        <w:t xml:space="preserve">            if msg.scores and isinstance(msg.scores, dict):</w:t>
        <w:br/>
        <w:t xml:space="preserve">                topic = msg.scores.get("topic", "")</w:t>
        <w:br/>
        <w:t xml:space="preserve">                if topic:</w:t>
        <w:br/>
        <w:t xml:space="preserve">                    covered_topics.append(topic)</w:t>
        <w:br/>
        <w:br/>
        <w:t xml:space="preserve">        question_number = len([m for m in history if m.role == "interviewer"]) + 1</w:t>
        <w:br/>
        <w:br/>
        <w:t xml:space="preserve">        # 构建 System Prompt</w:t>
        <w:br/>
        <w:t xml:space="preserve">        system_prompt = build_system_prompt(</w:t>
        <w:br/>
        <w:t xml:space="preserve">            job_title=job.title,</w:t>
        <w:br/>
        <w:t xml:space="preserve">            job_description=job.description or "",</w:t>
        <w:br/>
        <w:t xml:space="preserve">            job_requirements=job.requirements or "",</w:t>
        <w:br/>
        <w:t xml:space="preserve">            candidate_name=candidate.name,</w:t>
        <w:br/>
        <w:t xml:space="preserve">            candidate_resume=candidate.resume_text or "",</w:t>
        <w:br/>
        <w:t xml:space="preserve">            total_questions=settings.DEFAULT_QUESTION_COUNT,</w:t>
        <w:br/>
        <w:t xml:space="preserve">        )</w:t>
        <w:br/>
        <w:br/>
        <w:t xml:space="preserve">        # 调用 AI</w:t>
        <w:br/>
        <w:t xml:space="preserve">        ai_response = await self._call_ai(</w:t>
        <w:br/>
        <w:t xml:space="preserve">            system_prompt=system_prompt,</w:t>
        <w:br/>
        <w:t xml:space="preserve">            history=history,</w:t>
        <w:br/>
        <w:t xml:space="preserve">            candidate_answer=candidate_message,</w:t>
        <w:br/>
        <w:t xml:space="preserve">            question_number=question_number,</w:t>
        <w:br/>
        <w:t xml:space="preserve">            total_quest</w:t>
      </w:r>
    </w:p>
    <w:p>
      <w:r>
        <w:rPr>
          <w:sz w:val="14"/>
        </w:rPr>
        <w:t>... 省略 7272 字符 ...</w:t>
      </w:r>
    </w:p>
    <w:p>
      <w:r>
        <w:br w:type="page"/>
      </w:r>
    </w:p>
    <w:p>
      <w:pPr>
        <w:pStyle w:val="Heading2"/>
      </w:pPr>
      <w:r>
        <w:t>backend\app\services\knowledge_service.py</w:t>
      </w:r>
    </w:p>
    <w:p>
      <w:r>
        <w:rPr>
          <w:sz w:val="14"/>
        </w:rPr>
        <w:t>151行  |  5988字符</w:t>
      </w:r>
    </w:p>
    <w:p>
      <w:r>
        <w:rPr>
          <w:rFonts w:ascii="Consolas" w:hAnsi="Consolas"/>
          <w:sz w:val="13"/>
        </w:rPr>
        <w:t>"""</w:t>
        <w:br/>
        <w:t>知识增强服务 —— 将 JD + 简历拆解为知识点，面试时检索相关内容注入上下文。</w:t>
        <w:br/>
        <w:t>"""</w:t>
        <w:br/>
        <w:t>import re</w:t>
        <w:br/>
        <w:t>from dataclasses import dataclass, field</w:t>
        <w:br/>
        <w:t>from typing import Optional</w:t>
        <w:br/>
        <w:br/>
        <w:br/>
        <w:t>@dataclass</w:t>
        <w:br/>
        <w:t>class KnowledgePoint:</w:t>
        <w:br/>
        <w:t xml:space="preserve">    """单个知识点。"""</w:t>
        <w:br/>
        <w:t xml:space="preserve">    name: str</w:t>
        <w:br/>
        <w:t xml:space="preserve">    category: str  # skill / project / concept / tool</w:t>
        <w:br/>
        <w:t xml:space="preserve">    source: str    # jd / resume</w:t>
        <w:br/>
        <w:t xml:space="preserve">    relevance: float = 1.0</w:t>
        <w:br/>
        <w:t xml:space="preserve">    description: str = ""</w:t>
        <w:br/>
        <w:br/>
        <w:br/>
        <w:t>class KnowledgeBase:</w:t>
        <w:br/>
        <w:t xml:space="preserve">    """面试知识库 —— 从 JD 和简历中提取结构化知识点。"""</w:t>
        <w:br/>
        <w:br/>
        <w:t xml:space="preserve">    # 技术关键词映射表</w:t>
        <w:br/>
        <w:t xml:space="preserve">    TECH_MAP = {</w:t>
        <w:br/>
        <w:t xml:space="preserve">        "java": {"category": "skill", "related": ["jvm", "spring", "多线程", "集合", "并发"]},</w:t>
        <w:br/>
        <w:t xml:space="preserve">        "spring": {"category": "skill", "related": ["ioc", "aop", "boot", "mvc", "cloud", "事务"]},</w:t>
        <w:br/>
        <w:t xml:space="preserve">        "mysql": {"category": "skill", "related": ["索引", "sql优化", "分库分表", "事务", "锁"]},</w:t>
        <w:br/>
        <w:t xml:space="preserve">        "redis": {"category": "skill", "related": ["缓存", "分布式锁", "哨兵", "集群", "持久化"]},</w:t>
        <w:br/>
        <w:t xml:space="preserve">        "docker": {"category": "tool", "related": ["容器", "k8s", "镜像", "编排"]},</w:t>
        <w:br/>
        <w:t xml:space="preserve">        "k8s": {"category": "tool", "related": ["容器编排", "pod", "service", "deployment"]},</w:t>
        <w:br/>
        <w:t xml:space="preserve">        "kubernetes": {"category": "tool", "related": ["容器编排", "pod", "service", "deployment"]},</w:t>
        <w:br/>
        <w:t xml:space="preserve">        "python": {"category": "skill", "related": ["gil", "异步", "协程", "django", "fastapi"]},</w:t>
        <w:br/>
        <w:t xml:space="preserve">        "vue": {"category": "skill", "related": ["响应式", "组件", "vite", "router", "pinia"]},</w:t>
        <w:br/>
        <w:t xml:space="preserve">        "react": {"category": "skill", "related": ["hooks", "虚拟dom", "redux", "next.js"]},</w:t>
        <w:br/>
        <w:t xml:space="preserve">        "typescript": {"category": "skill", "related": ["类型系统", "泛型", "接口", "装饰器"]},</w:t>
        <w:br/>
        <w:t xml:space="preserve">        "微服务": {"category": "concept", "related": ["服务治理", "网关", "熔断", "链路追踪"]},</w:t>
        <w:br/>
        <w:t xml:space="preserve">        "分布式": {"category": "concept", "related": ["cap", "一致性", "分布式事务", "raft"]},</w:t>
        <w:br/>
        <w:t xml:space="preserve">        "高并发": {"category": "concept", "related": ["限流", "降级", "缓存", "异步", "队列"]},</w:t>
        <w:br/>
        <w:t xml:space="preserve">        "性能优化": {"category": "concept", "related": ["jvm调优", "sql优化", "缓存策略", "索引"]},</w:t>
        <w:br/>
        <w:t xml:space="preserve">        "jvm": {"category": "concept", "related": ["gc", "内存模型", "类加载", "调优"]},</w:t>
        <w:br/>
        <w:t xml:space="preserve">        "mq": {"category": "tool", "related": ["消息队列", "kafka", "rabbitmq", "rocketmq"]},</w:t>
        <w:br/>
        <w:t xml:space="preserve">        "elasticsearch": {"category": "tool", "related": ["倒排索引", "全文搜索", "聚合"]},</w:t>
        <w:br/>
        <w:t xml:space="preserve">        "git": {"category": "tool", "related": ["分支管理", "ci/cd", "代码审查"]},</w:t>
        <w:br/>
        <w:t xml:space="preserve">        "dd": {"category": "concept", "related": ["领域驱动设计", "聚合根", "限界上下文"]},</w:t>
        <w:br/>
        <w:t xml:space="preserve">    }</w:t>
        <w:br/>
        <w:br/>
        <w:t xml:space="preserve">    def __init__(self):</w:t>
        <w:br/>
        <w:t xml:space="preserve">        self.points: list[KnowledgePoint] = []</w:t>
        <w:br/>
        <w:br/>
        <w:t xml:space="preserve">    def build(self, jd_text: str, resume_text: str):</w:t>
        <w:br/>
        <w:t xml:space="preserve">        """从 JD 和简历中构建知识库。"""</w:t>
        <w:br/>
        <w:t xml:space="preserve">        self.points = []</w:t>
        <w:br/>
        <w:br/>
        <w:t xml:space="preserve">        # 从 JD 提取</w:t>
        <w:br/>
        <w:t xml:space="preserve">        self._extract(jd_text, "jd")</w:t>
        <w:br/>
        <w:t xml:space="preserve">        # 从简历提取</w:t>
        <w:br/>
        <w:t xml:space="preserve">        self._extract(resume_text, "resume")</w:t>
        <w:br/>
        <w:t xml:space="preserve">        # 补全关联知识点</w:t>
        <w:br/>
        <w:t xml:space="preserve">        self._expand_rela</w:t>
      </w:r>
    </w:p>
    <w:p>
      <w:r>
        <w:rPr>
          <w:sz w:val="14"/>
        </w:rPr>
        <w:t>... 省略 3488 字符 ...</w:t>
      </w:r>
    </w:p>
    <w:p>
      <w:r>
        <w:br w:type="page"/>
      </w:r>
    </w:p>
    <w:p>
      <w:pPr>
        <w:pStyle w:val="Heading2"/>
      </w:pPr>
      <w:r>
        <w:t>backend\app\services\prompt_manager.py</w:t>
      </w:r>
    </w:p>
    <w:p>
      <w:r>
        <w:rPr>
          <w:sz w:val="14"/>
        </w:rPr>
        <w:t>108行  |  3289字符</w:t>
      </w:r>
    </w:p>
    <w:p>
      <w:r>
        <w:rPr>
          <w:rFonts w:ascii="Consolas" w:hAnsi="Consolas"/>
          <w:sz w:val="13"/>
        </w:rPr>
        <w:t>"""</w:t>
        <w:br/>
        <w:t>Prompt 版本管理器 —— 种子数据初始化、版本切换、A/B测试。</w:t>
        <w:br/>
        <w:t>"""</w:t>
        <w:br/>
        <w:t>from sqlalchemy.orm import Session</w:t>
        <w:br/>
        <w:t>from ..models.prompt_version import PromptVersion</w:t>
        <w:br/>
        <w:br/>
        <w:br/>
        <w:t># 默认 Prompt 种子数据</w:t>
        <w:br/>
        <w:t>SEED_PROMPTS = {</w:t>
        <w:br/>
        <w:t xml:space="preserve">    "question": [</w:t>
        <w:br/>
        <w:t xml:space="preserve">        {</w:t>
        <w:br/>
        <w:t xml:space="preserve">            "version": "v1.0",</w:t>
        <w:br/>
        <w:t xml:space="preserve">            "description": "基础出题：根据JD+简历生成题目",</w:t>
        <w:br/>
        <w:t xml:space="preserve">            "prompt": """你是技术面试出题官。根据岗位要求和候选人背景生成一道面试题。</w:t>
        <w:br/>
        <w:t>关联简历中的具体项目，难度递进，表达口语化。输出JSON: {question, topic, difficulty}""",</w:t>
        <w:br/>
        <w:t xml:space="preserve">        },</w:t>
        <w:br/>
        <w:t xml:space="preserve">        {</w:t>
        <w:br/>
        <w:t xml:space="preserve">            "version": "v1.1",</w:t>
        <w:br/>
        <w:t xml:space="preserve">            "description": "增强出题：加入知识库上下文",</w:t>
        <w:br/>
        <w:t xml:space="preserve">            "prompt": """你是技术面试出题官。根据岗位要求、候选人背景和知识库上下文生成面试题。</w:t>
        <w:br/>
        <w:t>必须关联简历中的具体项目，难度递进，偏好场景题。输出JSON: {question, topic, difficulty}""",</w:t>
        <w:br/>
        <w:t xml:space="preserve">        },</w:t>
        <w:br/>
        <w:t xml:space="preserve">    ],</w:t>
        <w:br/>
        <w:t xml:space="preserve">    "scoring": [</w:t>
        <w:br/>
        <w:t xml:space="preserve">        {</w:t>
        <w:br/>
        <w:t xml:space="preserve">            "version": "v1.0",</w:t>
        <w:br/>
        <w:t xml:space="preserve">            "description": "四维度评分",</w:t>
        <w:br/>
        <w:t xml:space="preserve">            "prompt": """你是技术面试评分专家。对候选人回答进行4维度评分：</w:t>
        <w:br/>
        <w:t>正确性、深度、逻辑、实践，每项0-10分。输出JSON: {correctness, depth, logic, practice, comment}""",</w:t>
        <w:br/>
        <w:t xml:space="preserve">        },</w:t>
        <w:br/>
        <w:t xml:space="preserve">    ],</w:t>
        <w:br/>
        <w:t xml:space="preserve">    "followup": [</w:t>
        <w:br/>
        <w:t xml:space="preserve">        {</w:t>
        <w:br/>
        <w:t xml:space="preserve">            "version": "v1.0",</w:t>
        <w:br/>
        <w:t xml:space="preserve">            "description": "追问判断",</w:t>
        <w:br/>
        <w:t xml:space="preserve">            "prompt": """判断候选人回答是否需要追问。优秀→不追问，一般→追问1个深层问题，</w:t>
        <w:br/>
        <w:t>模糊→追问具体场景。输出JSON: {should_follow_up, content}""",</w:t>
        <w:br/>
        <w:t xml:space="preserve">        },</w:t>
        <w:br/>
        <w:t xml:space="preserve">    ],</w:t>
        <w:br/>
        <w:t xml:space="preserve">    "report": [</w:t>
        <w:br/>
        <w:t xml:space="preserve">        {</w:t>
        <w:br/>
        <w:t xml:space="preserve">            "version": "v1.0",</w:t>
        <w:br/>
        <w:t xml:space="preserve">            "description": "综合报告生成",</w:t>
        <w:br/>
        <w:t xml:space="preserve">            "prompt": """根据面试记录生成综合评估报告。输出JSON: {technical, communication, learning, match, summary, strengths, weaknesses, next_step}""",</w:t>
        <w:br/>
        <w:t xml:space="preserve">        },</w:t>
        <w:br/>
        <w:t xml:space="preserve">    ],</w:t>
        <w:br/>
        <w:t>}</w:t>
        <w:br/>
        <w:br/>
        <w:br/>
        <w:t>def seed_prompts(db: Session):</w:t>
        <w:br/>
        <w:t xml:space="preserve">    """初始化 Prompt 版本种子数据。"""</w:t>
        <w:br/>
        <w:t xml:space="preserve">    for agent_name, versions in SEED_PROMPTS.items():</w:t>
        <w:br/>
        <w:t xml:space="preserve">        for v in versions:</w:t>
        <w:br/>
        <w:t xml:space="preserve">            existing = db.query(PromptVersion).filter(</w:t>
        <w:br/>
        <w:t xml:space="preserve">                PromptVersion.agent_name == agent_name,</w:t>
        <w:br/>
        <w:t xml:space="preserve">                PromptVersion.version == v["version"],</w:t>
        <w:br/>
        <w:t xml:space="preserve">            ).first()</w:t>
        <w:br/>
        <w:t xml:space="preserve">            if not existing:</w:t>
        <w:br/>
        <w:t xml:space="preserve">                pv = PromptVersion(</w:t>
        <w:br/>
        <w:t xml:space="preserve">                    agent_name=agent_name,</w:t>
        <w:br/>
        <w:t xml:space="preserve">                    version=v["version"],</w:t>
        <w:br/>
        <w:t xml:space="preserve">                    system_prompt=v["prompt"],</w:t>
        <w:br/>
        <w:t xml:space="preserve">                    description=v["description"],</w:t>
        <w:br/>
        <w:t xml:space="preserve">                    is_active=1,</w:t>
        <w:br/>
        <w:t xml:space="preserve">                )</w:t>
        <w:br/>
        <w:t xml:space="preserve">                db.add(pv)</w:t>
        <w:br/>
        <w:t xml:space="preserve">    db.commit()</w:t>
        <w:br/>
        <w:br/>
        <w:br/>
        <w:t>def get_active_prompt(db: Session, agent_name: str, version: str | None = None) -&gt; str | None:</w:t>
        <w:br/>
        <w:t xml:space="preserve">    """获取活跃的 Prompt。如指定版本则取该版本。"""</w:t>
        <w:br/>
        <w:t xml:space="preserve">    query = db.query(PromptVersion).filter(</w:t>
        <w:br/>
        <w:t xml:space="preserve">        PromptVersion.agent_name == agent_name,</w:t>
        <w:br/>
        <w:t xml:space="preserve">        PromptVersion.is_active == 1,</w:t>
        <w:br/>
        <w:t xml:space="preserve">    )</w:t>
        <w:br/>
        <w:t xml:space="preserve">    if version:</w:t>
        <w:br/>
        <w:t xml:space="preserve">        query = query.filter(PromptVersion.version == version)</w:t>
        <w:br/>
        <w:t xml:space="preserve">    pv = query.order_by(PromptVersion.created_at.desc()).first()</w:t>
        <w:br/>
        <w:t xml:space="preserve">    return pv.system_prompt if pv else None</w:t>
        <w:br/>
        <w:br/>
        <w:br/>
        <w:t>def list_versions(db:</w:t>
      </w:r>
    </w:p>
    <w:p>
      <w:r>
        <w:rPr>
          <w:sz w:val="14"/>
        </w:rPr>
        <w:t>... 省略 789 字符 ...</w:t>
      </w:r>
    </w:p>
    <w:p>
      <w:r>
        <w:br w:type="page"/>
      </w:r>
    </w:p>
    <w:p>
      <w:pPr>
        <w:pStyle w:val="Heading2"/>
      </w:pPr>
      <w:r>
        <w:t>backend\app\services\question_service.py</w:t>
      </w:r>
    </w:p>
    <w:p>
      <w:r>
        <w:rPr>
          <w:sz w:val="14"/>
        </w:rPr>
        <w:t>58行  |  1324字符</w:t>
      </w:r>
    </w:p>
    <w:p>
      <w:r>
        <w:rPr>
          <w:rFonts w:ascii="Consolas" w:hAnsi="Consolas"/>
          <w:sz w:val="13"/>
        </w:rPr>
        <w:t>"""</w:t>
        <w:br/>
        <w:t>出题引擎 —— 根据面试进度和已考察知识点，确定题目阶段并生成出题指令。</w:t>
        <w:br/>
        <w:t>"""</w:t>
        <w:br/>
        <w:br/>
        <w:t>STAGE_MAP = {</w:t>
        <w:br/>
        <w:t xml:space="preserve">    1: "基础知识",</w:t>
        <w:br/>
        <w:t xml:space="preserve">    2: "基础知识",</w:t>
        <w:br/>
        <w:t xml:space="preserve">    3: "基础知识",</w:t>
        <w:br/>
        <w:t xml:space="preserve">    4: "实践经验",</w:t>
        <w:br/>
        <w:t xml:space="preserve">    5: "实践经验",</w:t>
        <w:br/>
        <w:t xml:space="preserve">    6: "技术深度",</w:t>
        <w:br/>
        <w:t xml:space="preserve">    7: "技术深度",</w:t>
        <w:br/>
        <w:t xml:space="preserve">    8: "系统设计",</w:t>
        <w:br/>
        <w:t>}</w:t>
        <w:br/>
        <w:br/>
        <w:br/>
        <w:t>def get_current_stage(question_number: int, total_questions: int) -&gt; str:</w:t>
        <w:br/>
        <w:t xml:space="preserve">    """根据当前题号和总题数，映射到考察阶段。"""</w:t>
        <w:br/>
        <w:t xml:space="preserve">    # 按比例映射</w:t>
        <w:br/>
        <w:t xml:space="preserve">    if total_questions &lt;= 5:</w:t>
        <w:br/>
        <w:t xml:space="preserve">        ratio = question_number / total_questions</w:t>
        <w:br/>
        <w:t xml:space="preserve">        if ratio &lt;= 0.5:</w:t>
        <w:br/>
        <w:t xml:space="preserve">            return "基础知识"</w:t>
        <w:br/>
        <w:t xml:space="preserve">        if ratio &lt;= 0.8:</w:t>
        <w:br/>
        <w:t xml:space="preserve">            return "实践经验"</w:t>
        <w:br/>
        <w:t xml:space="preserve">        return "技术深度"</w:t>
        <w:br/>
        <w:br/>
        <w:t xml:space="preserve">    return STAGE_MAP.get(question_number, "技术深度")</w:t>
        <w:br/>
        <w:br/>
        <w:br/>
        <w:t>def build_question_instruction(</w:t>
        <w:br/>
        <w:t xml:space="preserve">    question_number: int,</w:t>
        <w:br/>
        <w:t xml:space="preserve">    total_questions: int,</w:t>
        <w:br/>
        <w:t xml:space="preserve">    covered_topics: list[str],</w:t>
        <w:br/>
        <w:t>) -&gt; str:</w:t>
        <w:br/>
        <w:t xml:space="preserve">    """生成出题指令，注入到面试对话中。"""</w:t>
        <w:br/>
        <w:t xml:space="preserve">    stage = get_current_stage(question_number, total_questions)</w:t>
        <w:br/>
        <w:t xml:space="preserve">    covered = "、".join(covered_topics) if covered_topics else "（暂无）"</w:t>
        <w:br/>
        <w:br/>
        <w:t xml:space="preserve">    return f"""## 出题指令</w:t>
        <w:br/>
        <w:br/>
        <w:t>请生成第 {question_number} 道面试题。</w:t>
        <w:br/>
        <w:br/>
        <w:t>已考察知识点：{covered}</w:t>
        <w:br/>
        <w:t>当前阶段：{stage}</w:t>
        <w:br/>
        <w:t>题目要求：{_stage_guide(stage)}</w:t>
        <w:br/>
        <w:br/>
        <w:t>注意：题目应与已考察知识点不重复，使用口语化的中文提问。"""</w:t>
        <w:br/>
        <w:br/>
        <w:br/>
        <w:t>def _stage_guide(stage: str) -&gt; str:</w:t>
        <w:br/>
        <w:t xml:space="preserve">    guides = {</w:t>
        <w:br/>
        <w:t xml:space="preserve">        "基础知识": "考察核心概念理解，如'请解释 X 的工作原理'或'X 和 Y 有什么区别'",</w:t>
        <w:br/>
        <w:t xml:space="preserve">        "实践经验": "考察项目中的实际应用，如'在项目中你如何解决 X 问题'或'踩过什么坑'",</w:t>
        <w:br/>
        <w:t xml:space="preserve">        "技术深度": "考察底层原理和边界，如'X 在设计上有什么局限性'或'如果让你改进 X，你会怎么做'",</w:t>
        <w:br/>
        <w:t xml:space="preserve">        "系统设计": "考察架构能力，如'请设计一个支持百万并发的 X 系统'或'你怎么做技术选型'",</w:t>
        <w:br/>
        <w:t xml:space="preserve">    }</w:t>
        <w:br/>
        <w:t xml:space="preserve">    return guides.get(stage, guides["基础知识"])</w:t>
        <w:br/>
      </w:r>
    </w:p>
    <w:p>
      <w:r>
        <w:br w:type="page"/>
      </w:r>
    </w:p>
    <w:p>
      <w:pPr>
        <w:pStyle w:val="Heading2"/>
      </w:pPr>
      <w:r>
        <w:t>backend\app\services\report_service.py</w:t>
      </w:r>
    </w:p>
    <w:p>
      <w:r>
        <w:rPr>
          <w:sz w:val="14"/>
        </w:rPr>
        <w:t>209行  |  7955字符</w:t>
      </w:r>
    </w:p>
    <w:p>
      <w:r>
        <w:rPr>
          <w:rFonts w:ascii="Consolas" w:hAnsi="Consolas"/>
          <w:sz w:val="13"/>
        </w:rPr>
        <w:t>"""</w:t>
        <w:br/>
        <w:t>报告生成服务 —— 根据面试中的实际评分数据聚合生成报告。</w:t>
        <w:br/>
        <w:t>"""</w:t>
        <w:br/>
        <w:t>from datetime import datetime</w:t>
        <w:br/>
        <w:t>from sqlalchemy.orm import Session</w:t>
        <w:br/>
        <w:t>from ..models import Interview, Job, Candidate</w:t>
        <w:br/>
        <w:t>from ..models.message import Message, MessageRole</w:t>
        <w:br/>
        <w:br/>
        <w:br/>
        <w:t>class ReportService:</w:t>
        <w:br/>
        <w:t xml:space="preserve">    """报告生成器 —— 基于实际面试数据聚合。"""</w:t>
        <w:br/>
        <w:br/>
        <w:t xml:space="preserve">    def __init__(self, db: Session):</w:t>
        <w:br/>
        <w:t xml:space="preserve">        self.db = db</w:t>
        <w:br/>
        <w:br/>
        <w:t xml:space="preserve">    async def generate(self, interview_id: int) -&gt; dict:</w:t>
        <w:br/>
        <w:t xml:space="preserve">        interview = self.db.query(Interview).filter(Interview.id == interview_id).first()</w:t>
        <w:br/>
        <w:t xml:space="preserve">        if not interview:</w:t>
        <w:br/>
        <w:t xml:space="preserve">            raise ValueError("面试不存在")</w:t>
        <w:br/>
        <w:br/>
        <w:t xml:space="preserve">        job = self.db.query(Job).filter(Job.id == interview.job_id).first()</w:t>
        <w:br/>
        <w:t xml:space="preserve">        candidate = self.db.query(Candidate).filter(Candidate.id == interview.candidate_id).first()</w:t>
        <w:br/>
        <w:t xml:space="preserve">        messages = (</w:t>
        <w:br/>
        <w:t xml:space="preserve">            self.db.query(Message)</w:t>
        <w:br/>
        <w:t xml:space="preserve">            .filter(Message.interview_id == interview_id)</w:t>
        <w:br/>
        <w:t xml:space="preserve">            .order_by(Message.id)</w:t>
        <w:br/>
        <w:t xml:space="preserve">            .all()</w:t>
        <w:br/>
        <w:t xml:space="preserve">        )</w:t>
        <w:br/>
        <w:br/>
        <w:t xml:space="preserve">        # 提取所有有评分的消息</w:t>
        <w:br/>
        <w:t xml:space="preserve">        scored_messages = [m for m in messages if m.role == MessageRole.INTERVIEWER and m.scores and isinstance(m.scores, dict)]</w:t>
        <w:br/>
        <w:br/>
        <w:t xml:space="preserve">        # 聚合各维度平均分</w:t>
        <w:br/>
        <w:t xml:space="preserve">        dims = ["correctness", "depth", "logic", "practice"]</w:t>
        <w:br/>
        <w:t xml:space="preserve">        dim_labels = {"correctness": "正确性", "depth": "深度", "logic": "逻辑", "practice": "实践"}</w:t>
        <w:br/>
        <w:t xml:space="preserve">        aggregated = {d: 0.0 for d in dims}</w:t>
        <w:br/>
        <w:t xml:space="preserve">        question_details = []</w:t>
        <w:br/>
        <w:br/>
        <w:t xml:space="preserve">        for m in scored_messages:</w:t>
        <w:br/>
        <w:t xml:space="preserve">            q_num = m.question_number or 0</w:t>
        <w:br/>
        <w:t xml:space="preserve">            answer_msg = _find_answer(messages, q_num)</w:t>
        <w:br/>
        <w:t xml:space="preserve">            sc = m.scores</w:t>
        <w:br/>
        <w:t xml:space="preserve">            question_details.append({</w:t>
        <w:br/>
        <w:t xml:space="preserve">                "question_number": q_num,</w:t>
        <w:br/>
        <w:t xml:space="preserve">                "question": m.content,</w:t>
        <w:br/>
        <w:t xml:space="preserve">                "answer": answer_msg or "（未找到回答）",</w:t>
        <w:br/>
        <w:t xml:space="preserve">                "scores": {d: sc.get(d, 0) for d in dims},</w:t>
        <w:br/>
        <w:t xml:space="preserve">                "comment": sc.get("comment", ""),</w:t>
        <w:br/>
        <w:t xml:space="preserve">            })</w:t>
        <w:br/>
        <w:t xml:space="preserve">            for d in dims:</w:t>
        <w:br/>
        <w:t xml:space="preserve">                if isinstance(sc.get(d), (int, float)):</w:t>
        <w:br/>
        <w:t xml:space="preserve">                    aggregated[d] += sc[d]</w:t>
        <w:br/>
        <w:br/>
        <w:t xml:space="preserve">        n = len(scored_messages) or 1</w:t>
        <w:br/>
        <w:t xml:space="preserve">        for d in dims:</w:t>
        <w:br/>
        <w:t xml:space="preserve">            aggregated[d] = round(aggregated[d] / n, 1)</w:t>
        <w:br/>
        <w:br/>
        <w:t xml:space="preserve">        # 映射到报告维度</w:t>
        <w:br/>
        <w:t xml:space="preserve">        tech = round((aggregated["correctness"] * 0.5 + aggregated["depth"] * 0.3 + aggregated["practice"] * 0.2), 1)</w:t>
        <w:br/>
        <w:t xml:space="preserve">        comm = round(aggregated["logic"], 1)</w:t>
        <w:br/>
        <w:t xml:space="preserve">        learn = round((aggregated["depth"] * 0.4 + aggregated["correctness"] * 0.3 + aggregated["practice"] * 0.3), 1)</w:t>
        <w:br/>
        <w:t xml:space="preserve">        match_score = round((aggregated["correctness"] * 0.3 + aggregated["depth"] * 0.2 + aggregated["logic"] * 0.2 + aggregated["practice"] * 0.3), 1)</w:t>
        <w:br/>
        <w:br/>
        <w:t xml:space="preserve">        # 录用建议</w:t>
        <w:br/>
        <w:t xml:space="preserve">        overall = round((tech + comm + learn + match_sco</w:t>
      </w:r>
    </w:p>
    <w:p>
      <w:r>
        <w:rPr>
          <w:sz w:val="14"/>
        </w:rPr>
        <w:t>... 省略 5455 字符 ...</w:t>
      </w:r>
    </w:p>
    <w:p>
      <w:r>
        <w:br w:type="page"/>
      </w:r>
    </w:p>
    <w:p>
      <w:pPr>
        <w:pStyle w:val="Heading2"/>
      </w:pPr>
      <w:r>
        <w:t>backend\app\services\resume_parser.py</w:t>
      </w:r>
    </w:p>
    <w:p>
      <w:r>
        <w:rPr>
          <w:sz w:val="14"/>
        </w:rPr>
        <w:t>33行  |  787字符</w:t>
      </w:r>
    </w:p>
    <w:p>
      <w:r>
        <w:rPr>
          <w:rFonts w:ascii="Consolas" w:hAnsi="Consolas"/>
          <w:sz w:val="13"/>
        </w:rPr>
        <w:t>"""</w:t>
        <w:br/>
        <w:t>简历解析服务 —— 支持 PDF、DOCX、DOC、TXT 格式。</w:t>
        <w:br/>
        <w:t>"""</w:t>
        <w:br/>
        <w:br/>
        <w:t>import os</w:t>
        <w:br/>
        <w:t>from PyPDF2 import PdfReader</w:t>
        <w:br/>
        <w:t>from docx import Document as DocxDocument</w:t>
        <w:br/>
        <w:br/>
        <w:br/>
        <w:t>class ResumeParser:</w:t>
        <w:br/>
        <w:t xml:space="preserve">    """简历解析器。"""</w:t>
        <w:br/>
        <w:br/>
        <w:t xml:space="preserve">    def parse(self, file_path: str) -&gt; str:</w:t>
        <w:br/>
        <w:t xml:space="preserve">        return parse_resume(file_path)</w:t>
        <w:br/>
        <w:br/>
        <w:br/>
        <w:t>def parse_resume(file_path: str) -&gt; str:</w:t>
        <w:br/>
        <w:t xml:space="preserve">    """根据文件后缀解析简历，返回纯文本。"""</w:t>
        <w:br/>
        <w:t xml:space="preserve">    ext = os.path.splitext(file_path)[1].lower()</w:t>
        <w:br/>
        <w:br/>
        <w:t xml:space="preserve">    if ext == ".txt":</w:t>
        <w:br/>
        <w:t xml:space="preserve">        with open(file_path, "r", encoding="utf-8") as f:</w:t>
        <w:br/>
        <w:t xml:space="preserve">            return f.read()</w:t>
        <w:br/>
        <w:br/>
        <w:t xml:space="preserve">    if ext == ".pdf":</w:t>
        <w:br/>
        <w:t xml:space="preserve">        reader = PdfReader(file_path)</w:t>
        <w:br/>
        <w:t xml:space="preserve">        return "\n".join(page.extract_text() or "" for page in reader.pages)</w:t>
        <w:br/>
        <w:br/>
        <w:t xml:space="preserve">    if ext in (".docx", ".doc"):</w:t>
        <w:br/>
        <w:t xml:space="preserve">        doc = DocxDocument(file_path)</w:t>
        <w:br/>
        <w:t xml:space="preserve">        return "\n".join(p.text for p in doc.paragraphs)</w:t>
        <w:br/>
        <w:br/>
        <w:t xml:space="preserve">    raise ValueError(f"不支持的简历文件格式: {ext}")</w:t>
        <w:br/>
      </w:r>
    </w:p>
    <w:p>
      <w:r>
        <w:br w:type="page"/>
      </w:r>
    </w:p>
    <w:p>
      <w:pPr>
        <w:pStyle w:val="Heading2"/>
      </w:pPr>
      <w:r>
        <w:t>backend\app\services\scoring_service.py</w:t>
      </w:r>
    </w:p>
    <w:p>
      <w:r>
        <w:rPr>
          <w:sz w:val="14"/>
        </w:rPr>
        <w:t>58行  |  1854字符</w:t>
      </w:r>
    </w:p>
    <w:p>
      <w:r>
        <w:rPr>
          <w:rFonts w:ascii="Consolas" w:hAnsi="Consolas"/>
          <w:sz w:val="13"/>
        </w:rPr>
        <w:t>"""</w:t>
        <w:br/>
        <w:t>评分引擎 —— 解析 AI 输出中的评分 JSON，提供评分校验和聚合。</w:t>
        <w:br/>
        <w:t>"""</w:t>
        <w:br/>
        <w:br/>
        <w:t>import json</w:t>
        <w:br/>
        <w:t>from ..prompts.scoring_prompts import SCORING_RUBRICS</w:t>
        <w:br/>
        <w:br/>
        <w:br/>
        <w:t>def parse_scores(raw_json: dict | None) -&gt; dict | None:</w:t>
        <w:br/>
        <w:t xml:space="preserve">    """从 AI 输出的 JSON 中提取并校验评分数据。"""</w:t>
        <w:br/>
        <w:t xml:space="preserve">    if raw_json is None:</w:t>
        <w:br/>
        <w:t xml:space="preserve">        return None</w:t>
        <w:br/>
        <w:br/>
        <w:t xml:space="preserve">    required_dims = ["correctness", "depth", "logic", "practice"]</w:t>
        <w:br/>
        <w:t xml:space="preserve">    for dim in required_dims:</w:t>
        <w:br/>
        <w:t xml:space="preserve">        if dim not in raw_json:</w:t>
        <w:br/>
        <w:t xml:space="preserve">            return None</w:t>
        <w:br/>
        <w:t xml:space="preserve">        score = raw_json[dim]</w:t>
        <w:br/>
        <w:t xml:space="preserve">        if not isinstance(score, (int, float)) or score &lt; 0 or score &gt; 10:</w:t>
        <w:br/>
        <w:t xml:space="preserve">            return None</w:t>
        <w:br/>
        <w:br/>
        <w:t xml:space="preserve">    return {</w:t>
        <w:br/>
        <w:t xml:space="preserve">        "correctness": raw_json["correctness"],</w:t>
        <w:br/>
        <w:t xml:space="preserve">        "depth": raw_json["depth"],</w:t>
        <w:br/>
        <w:t xml:space="preserve">        "logic": raw_json["logic"],</w:t>
        <w:br/>
        <w:t xml:space="preserve">        "practice": raw_json["practice"],</w:t>
        <w:br/>
        <w:t xml:space="preserve">        "comment": raw_json.get("comment", ""),</w:t>
        <w:br/>
        <w:t xml:space="preserve">    }</w:t>
        <w:br/>
        <w:br/>
        <w:br/>
        <w:t>def aggregate_scores(scores_list: list[dict]) -&gt; dict:</w:t>
        <w:br/>
        <w:t xml:space="preserve">    """汇总所有单题评分，计算各维度平均分和综合分。"""</w:t>
        <w:br/>
        <w:t xml:space="preserve">    if not scores_list:</w:t>
        <w:br/>
        <w:t xml:space="preserve">        return {</w:t>
        <w:br/>
        <w:t xml:space="preserve">            "technical": 0,</w:t>
        <w:br/>
        <w:t xml:space="preserve">            "communication": 0,</w:t>
        <w:br/>
        <w:t xml:space="preserve">            "learning": 0,</w:t>
        <w:br/>
        <w:t xml:space="preserve">            "match": 0,</w:t>
        <w:br/>
        <w:t xml:space="preserve">            "overall": 0,</w:t>
        <w:br/>
        <w:t xml:space="preserve">        }</w:t>
        <w:br/>
        <w:br/>
        <w:t xml:space="preserve">    n = len(scores_list)</w:t>
        <w:br/>
        <w:t xml:space="preserve">    avg_correctness = sum(s.get("correctness", 0) for s in scores_list) / n</w:t>
        <w:br/>
        <w:t xml:space="preserve">    avg_depth = sum(s.get("depth", 0) for s in scores_list) / n</w:t>
        <w:br/>
        <w:t xml:space="preserve">    avg_logic = sum(s.get("logic", 0) for s in scores_list) / n</w:t>
        <w:br/>
        <w:t xml:space="preserve">    avg_practice = sum(s.get("practice", 0) for s in scores_list) / n</w:t>
        <w:br/>
        <w:br/>
        <w:t xml:space="preserve">    return {</w:t>
        <w:br/>
        <w:t xml:space="preserve">        "technical": round(avg_correctness * 0.5 + avg_depth * 0.3 + avg_practice * 0.2, 1),</w:t>
        <w:br/>
        <w:t xml:space="preserve">        "communication": round(avg_logic, 1),</w:t>
        <w:br/>
        <w:t xml:space="preserve">        "learning": round(avg_depth * 0.4 + avg_correctness * 0.3 + avg_practice * 0.3, 1),</w:t>
        <w:br/>
        <w:t xml:space="preserve">        "match": round(</w:t>
        <w:br/>
        <w:t xml:space="preserve">            avg_correctness * 0.3 + avg_depth * 0.2 + avg_logic * 0.2 + avg_practice * 0.3, 1</w:t>
        <w:br/>
        <w:t xml:space="preserve">        ),</w:t>
        <w:br/>
        <w:t xml:space="preserve">        "overall": round(</w:t>
        <w:br/>
        <w:t xml:space="preserve">            avg_correctness * 0.3 + avg_depth * 0.25 + avg_logic * 0.2 + avg_practice * 0.25, 1</w:t>
        <w:br/>
        <w:t xml:space="preserve">        ),</w:t>
        <w:br/>
        <w:t xml:space="preserve">    }</w:t>
        <w:br/>
      </w:r>
    </w:p>
    <w:p>
      <w:r>
        <w:br w:type="page"/>
      </w:r>
    </w:p>
    <w:p>
      <w:pPr>
        <w:pStyle w:val="Heading2"/>
      </w:pPr>
      <w:r>
        <w:t>backend\tests\__init__.py</w:t>
      </w:r>
    </w:p>
    <w:p>
      <w:r>
        <w:rPr>
          <w:sz w:val="14"/>
        </w:rPr>
        <w:t>0行  |  0字符</w:t>
      </w:r>
    </w:p>
    <w:p>
      <w:r>
        <w:rPr>
          <w:rFonts w:ascii="Consolas" w:hAnsi="Consolas"/>
          <w:sz w:val="13"/>
        </w:rPr>
      </w:r>
    </w:p>
    <w:p>
      <w:r>
        <w:br w:type="page"/>
      </w:r>
    </w:p>
    <w:p>
      <w:pPr>
        <w:pStyle w:val="Heading2"/>
      </w:pPr>
      <w:r>
        <w:t>backend\tests\conftest.py</w:t>
      </w:r>
    </w:p>
    <w:p>
      <w:r>
        <w:rPr>
          <w:sz w:val="14"/>
        </w:rPr>
        <w:t>10行  |  210字符</w:t>
      </w:r>
    </w:p>
    <w:p>
      <w:r>
        <w:rPr>
          <w:rFonts w:ascii="Consolas" w:hAnsi="Consolas"/>
          <w:sz w:val="13"/>
        </w:rPr>
        <w:t>"""测试共享夹具"""</w:t>
        <w:br/>
        <w:t>import pytest</w:t>
        <w:br/>
        <w:t>from app.database import engine, Base</w:t>
        <w:br/>
        <w:br/>
        <w:br/>
        <w:t>@pytest.fixture(scope="session", autouse=True)</w:t>
        <w:br/>
        <w:t>def setup_database():</w:t>
        <w:br/>
        <w:t xml:space="preserve">    """所有测试前确保表已创建"""</w:t>
        <w:br/>
        <w:t xml:space="preserve">    Base.metadata.create_all(bind=engine)</w:t>
        <w:br/>
        <w:t xml:space="preserve">    yield</w:t>
        <w:br/>
      </w:r>
    </w:p>
    <w:p>
      <w:r>
        <w:br w:type="page"/>
      </w:r>
    </w:p>
    <w:p>
      <w:pPr>
        <w:pStyle w:val="Heading2"/>
      </w:pPr>
      <w:r>
        <w:t>backend\tests\test_agents.py</w:t>
      </w:r>
    </w:p>
    <w:p>
      <w:r>
        <w:rPr>
          <w:sz w:val="14"/>
        </w:rPr>
        <w:t>61行  |  1782字符</w:t>
      </w:r>
    </w:p>
    <w:p>
      <w:r>
        <w:rPr>
          <w:rFonts w:ascii="Consolas" w:hAnsi="Consolas"/>
          <w:sz w:val="13"/>
        </w:rPr>
        <w:t>"""Agent 架构测试"""</w:t>
        <w:br/>
        <w:t>import pytest</w:t>
        <w:br/>
        <w:t>from app.agents.question_agent import QuestionAgent</w:t>
        <w:br/>
        <w:t>from app.agents.scoring_agent import ScoringAgent</w:t>
        <w:br/>
        <w:t>from app.agents.followup_agent import FollowUpAgent</w:t>
        <w:br/>
        <w:t>from app.agents.report_agent import ReportAgent</w:t>
        <w:br/>
        <w:br/>
        <w:br/>
        <w:t>@pytest.mark.asyncio</w:t>
        <w:br/>
        <w:t>async def test_question_agent():</w:t>
        <w:br/>
        <w:t xml:space="preserve">    agent = QuestionAgent()</w:t>
        <w:br/>
        <w:t xml:space="preserve">    result = await agent.generate(</w:t>
        <w:br/>
        <w:t xml:space="preserve">        job_title="Python后端",</w:t>
        <w:br/>
        <w:t xml:space="preserve">        job_requirements="FastAPI, PostgreSQL, Redis",</w:t>
        <w:br/>
        <w:t xml:space="preserve">        resume_text="3年Python经验，做过API网关",</w:t>
        <w:br/>
        <w:t xml:space="preserve">        question_number=1,</w:t>
        <w:br/>
        <w:t xml:space="preserve">        total_questions=5,</w:t>
        <w:br/>
        <w:t xml:space="preserve">        covered_topics=[],</w:t>
        <w:br/>
        <w:t xml:space="preserve">    )</w:t>
        <w:br/>
        <w:t xml:space="preserve">    assert "question" in result</w:t>
        <w:br/>
        <w:t xml:space="preserve">    assert "topic" in result</w:t>
        <w:br/>
        <w:t xml:space="preserve">    assert len(result["question"]) &gt; 10</w:t>
        <w:br/>
        <w:br/>
        <w:br/>
        <w:t>@pytest.mark.asyncio</w:t>
        <w:br/>
        <w:t>async def test_scoring_agent():</w:t>
        <w:br/>
        <w:t xml:space="preserve">    agent = ScoringAgent()</w:t>
        <w:br/>
        <w:t xml:space="preserve">    result = await agent.score(</w:t>
        <w:br/>
        <w:t xml:space="preserve">        question="请解释Python的GIL是什么",</w:t>
        <w:br/>
        <w:t xml:space="preserve">        answer="GIL是全局解释器锁，同一时刻只有一个线程执行字节码。CPU密集任务受限，IO密集可用多线程。",</w:t>
        <w:br/>
        <w:t xml:space="preserve">        topic="Python GIL",</w:t>
        <w:br/>
        <w:t xml:space="preserve">    )</w:t>
        <w:br/>
        <w:t xml:space="preserve">    assert "correctness" in result</w:t>
        <w:br/>
        <w:t xml:space="preserve">    assert "depth" in result</w:t>
        <w:br/>
        <w:t xml:space="preserve">    assert 0 &lt;= result["correctness"] &lt;= 10</w:t>
        <w:br/>
        <w:br/>
        <w:br/>
        <w:t>@pytest.mark.asyncio</w:t>
        <w:br/>
        <w:t>async def test_followup_agent():</w:t>
        <w:br/>
        <w:t xml:space="preserve">    agent = FollowUpAgent()</w:t>
        <w:br/>
        <w:t xml:space="preserve">    result = await agent.decide(</w:t>
        <w:br/>
        <w:t xml:space="preserve">        question="请解释JVM内存模型",</w:t>
        <w:br/>
        <w:t xml:space="preserve">        answer="JVM内存分为堆和栈，堆存对象栈存引用",</w:t>
        <w:br/>
        <w:t xml:space="preserve">        topic="JVM",</w:t>
        <w:br/>
        <w:t xml:space="preserve">    )</w:t>
        <w:br/>
        <w:t xml:space="preserve">    assert "should_follow_up" in result</w:t>
        <w:br/>
        <w:t xml:space="preserve">    assert isinstance(result["should_follow_up"], bool)</w:t>
        <w:br/>
        <w:br/>
        <w:br/>
        <w:t>@pytest.mark.asyncio</w:t>
        <w:br/>
        <w:t>async def test_report_agent():</w:t>
        <w:br/>
        <w:t xml:space="preserve">    agent = ReportAgent()</w:t>
        <w:br/>
        <w:t xml:space="preserve">    result = await agent.generate(</w:t>
        <w:br/>
        <w:t xml:space="preserve">        job_title="Java后端",</w:t>
        <w:br/>
        <w:t xml:space="preserve">        candidate_name="测试",</w:t>
        <w:br/>
        <w:t xml:space="preserve">        qa_records="Q1: 解释JVM\nA: JVM是Java虚拟机",</w:t>
        <w:br/>
        <w:t xml:space="preserve">        scores_per_question=[{"correctness":8,"depth":7,"logic":8,"practice":7,"topic":"JVM","comment":"不错"}],</w:t>
        <w:br/>
        <w:t xml:space="preserve">        duration="约5分钟",</w:t>
        <w:br/>
        <w:t xml:space="preserve">        total_questions=1,</w:t>
        <w:br/>
        <w:t xml:space="preserve">    )</w:t>
        <w:br/>
        <w:t xml:space="preserve">    assert "overall_score" in result or "error" in result</w:t>
        <w:br/>
      </w:r>
    </w:p>
    <w:p>
      <w:r>
        <w:br w:type="page"/>
      </w:r>
    </w:p>
    <w:p>
      <w:pPr>
        <w:pStyle w:val="Heading2"/>
      </w:pPr>
      <w:r>
        <w:t>backend\tests\test_auth.py</w:t>
      </w:r>
    </w:p>
    <w:p>
      <w:r>
        <w:rPr>
          <w:sz w:val="14"/>
        </w:rPr>
        <w:t>73行  |  1928字符</w:t>
      </w:r>
    </w:p>
    <w:p>
      <w:r>
        <w:rPr>
          <w:rFonts w:ascii="Consolas" w:hAnsi="Consolas"/>
          <w:sz w:val="13"/>
        </w:rPr>
        <w:t>"""</w:t>
        <w:br/>
        <w:t>认证 API 测试</w:t>
        <w:br/>
        <w:t>运行: cd backend &amp;&amp; python -m pytest tests/ -v</w:t>
        <w:br/>
        <w:t>"""</w:t>
        <w:br/>
        <w:t>import pytest</w:t>
        <w:br/>
        <w:t>from fastapi.testclient import TestClient</w:t>
        <w:br/>
        <w:t>from app.main import app</w:t>
        <w:br/>
        <w:t>from app.database import engine, Base</w:t>
        <w:br/>
        <w:t>from app.models import User</w:t>
        <w:br/>
        <w:br/>
        <w:t>client = TestClient(app)</w:t>
        <w:br/>
        <w:br/>
        <w:br/>
        <w:t>@pytest.fixture(autouse=True)</w:t>
        <w:br/>
        <w:t>def setup_db():</w:t>
        <w:br/>
        <w:t xml:space="preserve">    Base.metadata.create_all(bind=engine)</w:t>
        <w:br/>
        <w:t xml:space="preserve">    yield</w:t>
        <w:br/>
        <w:t xml:space="preserve">    # 清理测试用户</w:t>
        <w:br/>
        <w:t xml:space="preserve">    from app.database import SessionLocal</w:t>
        <w:br/>
        <w:t xml:space="preserve">    db = SessionLocal()</w:t>
        <w:br/>
        <w:t xml:space="preserve">    db.query(User).filter(User.username.like("test_%")).delete()</w:t>
        <w:br/>
        <w:t xml:space="preserve">    db.commit()</w:t>
        <w:br/>
        <w:t xml:space="preserve">    db.close()</w:t>
        <w:br/>
        <w:br/>
        <w:br/>
        <w:t>def test_health():</w:t>
        <w:br/>
        <w:t xml:space="preserve">    resp = client.get("/api/health")</w:t>
        <w:br/>
        <w:t xml:space="preserve">    assert resp.status_code == 200</w:t>
        <w:br/>
        <w:t xml:space="preserve">    assert resp.json()["code"] == 0</w:t>
        <w:br/>
        <w:br/>
        <w:br/>
        <w:t>def test_register():</w:t>
        <w:br/>
        <w:t xml:space="preserve">    resp = client.post("/api/auth/register", json={</w:t>
        <w:br/>
        <w:t xml:space="preserve">        "username": "test_user_1", "password": "123456", "role": "seeker"</w:t>
        <w:br/>
        <w:t xml:space="preserve">    })</w:t>
        <w:br/>
        <w:t xml:space="preserve">    assert resp.status_code == 200</w:t>
        <w:br/>
        <w:t xml:space="preserve">    assert resp.json()["message"] == "注册成功"</w:t>
        <w:br/>
        <w:br/>
        <w:br/>
        <w:t>def test_register_duplicate():</w:t>
        <w:br/>
        <w:t xml:space="preserve">    client.post("/api/auth/register", json={</w:t>
        <w:br/>
        <w:t xml:space="preserve">        "username": "test_user_2", "password": "123456", "role": "hr"</w:t>
        <w:br/>
        <w:t xml:space="preserve">    })</w:t>
        <w:br/>
        <w:t xml:space="preserve">    resp = client.post("/api/auth/register", json={</w:t>
        <w:br/>
        <w:t xml:space="preserve">        "username": "test_user_2", "password": "123456", "role": "hr"</w:t>
        <w:br/>
        <w:t xml:space="preserve">    })</w:t>
        <w:br/>
        <w:t xml:space="preserve">    assert resp.status_code == 400</w:t>
        <w:br/>
        <w:br/>
        <w:br/>
        <w:t>def test_register_weak_password():</w:t>
        <w:br/>
        <w:t xml:space="preserve">    resp = client.post("/api/auth/register", json={</w:t>
        <w:br/>
        <w:t xml:space="preserve">        "username": "test_user_3", "password": "12", "role": "seeker"</w:t>
        <w:br/>
        <w:t xml:space="preserve">    })</w:t>
        <w:br/>
        <w:t xml:space="preserve">    assert resp.status_code == 400</w:t>
        <w:br/>
        <w:br/>
        <w:br/>
        <w:t>def test_login():</w:t>
        <w:br/>
        <w:t xml:space="preserve">    client.post("/api/auth/register", json={</w:t>
        <w:br/>
        <w:t xml:space="preserve">        "username": "test_user_4", "password": "123456", "role": "hr"</w:t>
        <w:br/>
        <w:t xml:space="preserve">    })</w:t>
        <w:br/>
        <w:t xml:space="preserve">    resp = client.post("/api/auth/login", json={</w:t>
        <w:br/>
        <w:t xml:space="preserve">        "username": "test_user_4", "password": "123456"</w:t>
        <w:br/>
        <w:t xml:space="preserve">    })</w:t>
        <w:br/>
        <w:t xml:space="preserve">    assert resp.status_code == 200</w:t>
        <w:br/>
        <w:t xml:space="preserve">    data = resp.json()["data"]</w:t>
        <w:br/>
        <w:t xml:space="preserve">    assert data["role"] == "hr"</w:t>
        <w:br/>
        <w:br/>
        <w:br/>
        <w:t>def test_login_wrong_password():</w:t>
        <w:br/>
        <w:t xml:space="preserve">    resp = client.post("/api/auth/login", json={</w:t>
        <w:br/>
        <w:t xml:space="preserve">        "username": "test_user_4", "password": "wrong"</w:t>
        <w:br/>
        <w:t xml:space="preserve">    })</w:t>
        <w:br/>
        <w:t xml:space="preserve">    assert resp.status_code == 401</w:t>
        <w:br/>
      </w:r>
    </w:p>
    <w:p>
      <w:r>
        <w:br w:type="page"/>
      </w:r>
    </w:p>
    <w:p>
      <w:pPr>
        <w:pStyle w:val="Heading2"/>
      </w:pPr>
      <w:r>
        <w:t>backend\tests\test_health.py</w:t>
      </w:r>
    </w:p>
    <w:p>
      <w:r>
        <w:rPr>
          <w:sz w:val="14"/>
        </w:rPr>
        <w:t>18行  |  401字符</w:t>
      </w:r>
    </w:p>
    <w:p>
      <w:r>
        <w:rPr>
          <w:rFonts w:ascii="Consolas" w:hAnsi="Consolas"/>
          <w:sz w:val="13"/>
        </w:rPr>
        <w:t>"""健康检查测试"""</w:t>
        <w:br/>
        <w:t>from fastapi.testclient import TestClient</w:t>
        <w:br/>
        <w:t>from app.main import app</w:t>
        <w:br/>
        <w:br/>
        <w:t>client = TestClient(app)</w:t>
        <w:br/>
        <w:br/>
        <w:br/>
        <w:t>def test_health_returns_200():</w:t>
        <w:br/>
        <w:t xml:space="preserve">    resp = client.get("/api/health")</w:t>
        <w:br/>
        <w:t xml:space="preserve">    assert resp.status_code == 200</w:t>
        <w:br/>
        <w:t xml:space="preserve">    data = resp.json()</w:t>
        <w:br/>
        <w:t xml:space="preserve">    assert data["code"] == 0</w:t>
        <w:br/>
        <w:t xml:space="preserve">    assert data["message"] == "ok"</w:t>
        <w:br/>
        <w:br/>
        <w:br/>
        <w:t>def test_health_has_db_status():</w:t>
        <w:br/>
        <w:t xml:space="preserve">    resp = client.get("/api/health")</w:t>
        <w:br/>
        <w:t xml:space="preserve">    assert "db" in resp.json()</w:t>
        <w:br/>
      </w:r>
    </w:p>
    <w:p>
      <w:r>
        <w:br w:type="page"/>
      </w:r>
    </w:p>
    <w:p>
      <w:pPr>
        <w:pStyle w:val="Heading2"/>
      </w:pPr>
      <w:r>
        <w:t>backend\tests\test_interview_flow.py</w:t>
      </w:r>
    </w:p>
    <w:p>
      <w:r>
        <w:rPr>
          <w:sz w:val="14"/>
        </w:rPr>
        <w:t>60行  |  1835字符</w:t>
      </w:r>
    </w:p>
    <w:p>
      <w:r>
        <w:rPr>
          <w:rFonts w:ascii="Consolas" w:hAnsi="Consolas"/>
          <w:sz w:val="13"/>
        </w:rPr>
        <w:t>"""面试流程集成测试"""</w:t>
        <w:br/>
        <w:t>import pytest</w:t>
        <w:br/>
        <w:t>from fastapi.testclient import TestClient</w:t>
        <w:br/>
        <w:t>from app.main import app</w:t>
        <w:br/>
        <w:t>from app.database import engine, Base, SessionLocal</w:t>
        <w:br/>
        <w:t>from app.models import Job, Candidate, Interview, Message</w:t>
        <w:br/>
        <w:br/>
        <w:t>client = TestClient(app)</w:t>
        <w:br/>
        <w:br/>
        <w:br/>
        <w:t>@pytest.fixture(autouse=True)</w:t>
        <w:br/>
        <w:t>def setup():</w:t>
        <w:br/>
        <w:t xml:space="preserve">    Base.metadata.create_all(bind=engine)</w:t>
        <w:br/>
        <w:t xml:space="preserve">    yield</w:t>
        <w:br/>
        <w:t xml:space="preserve">    db = SessionLocal()</w:t>
        <w:br/>
        <w:t xml:space="preserve">    for m in [Message, Interview, Candidate, Job]:</w:t>
        <w:br/>
        <w:t xml:space="preserve">        db.query(m).delete()</w:t>
        <w:br/>
        <w:t xml:space="preserve">    db.commit()</w:t>
        <w:br/>
        <w:t xml:space="preserve">    db.close()</w:t>
        <w:br/>
        <w:br/>
        <w:br/>
        <w:t>def test_full_interview_flow():</w:t>
        <w:br/>
        <w:t xml:space="preserve">    """完整面试流程：创建岗位 → 候选人 → 面试 → 对话 → 结束 → 报告"""</w:t>
        <w:br/>
        <w:t xml:space="preserve">    # 1. 创建岗位</w:t>
        <w:br/>
        <w:t xml:space="preserve">    job = client.post("/api/jobs/", json={"title": "流程测试", "description": "D", "requirements": "R"})</w:t>
        <w:br/>
        <w:t xml:space="preserve">    assert job.status_code == 201</w:t>
        <w:br/>
        <w:t xml:space="preserve">    job_id = job.json()["id"]</w:t>
        <w:br/>
        <w:br/>
        <w:t xml:space="preserve">    # 2. 创建候选人</w:t>
        <w:br/>
        <w:t xml:space="preserve">    cand = client.post("/api/candidates/", json={"name": "测试员"})</w:t>
        <w:br/>
        <w:t xml:space="preserve">    assert cand.status_code == 201</w:t>
        <w:br/>
        <w:t xml:space="preserve">    cand_id = cand.json()["id"]</w:t>
        <w:br/>
        <w:br/>
        <w:t xml:space="preserve">    # 3. 创建面试</w:t>
        <w:br/>
        <w:t xml:space="preserve">    iv = client.post("/api/interviews/", json={"job_id": job_id, "candidate_id": cand_id})</w:t>
        <w:br/>
        <w:t xml:space="preserve">    assert iv.status_code == 201</w:t>
        <w:br/>
        <w:t xml:space="preserve">    iv_id = iv.json()["id"]</w:t>
        <w:br/>
        <w:t xml:space="preserve">    assert iv.json()["status"] == "pending"</w:t>
        <w:br/>
        <w:br/>
        <w:t xml:space="preserve">    # 4. 发送对话</w:t>
        <w:br/>
        <w:t xml:space="preserve">    chat = client.post("/api/interviews/chat-v2", json={"interview_id": iv_id, "message": "你好"})</w:t>
        <w:br/>
        <w:t xml:space="preserve">    assert chat.status_code == 200</w:t>
        <w:br/>
        <w:t xml:space="preserve">    assert "assistant_response" in chat.json()</w:t>
        <w:br/>
        <w:br/>
        <w:t xml:space="preserve">    # 5. 再发一轮</w:t>
        <w:br/>
        <w:t xml:space="preserve">    chat2 = client.post("/api/interviews/chat-v2", json={"interview_id": iv_id, "message": "Spring Boot自动配置通过ImportSelector加载"})</w:t>
        <w:br/>
        <w:t xml:space="preserve">    assert chat2.status_code == 200</w:t>
        <w:br/>
        <w:br/>
        <w:t xml:space="preserve">    # 6. 结束面试</w:t>
        <w:br/>
        <w:t xml:space="preserve">    end = client.post(f"/api/interviews/{iv_id}/end-v2")</w:t>
        <w:br/>
        <w:t xml:space="preserve">    assert end.status_code == 200</w:t>
        <w:br/>
        <w:t xml:space="preserve">    assert "data" in end.json()</w:t>
        <w:br/>
        <w:br/>
        <w:t xml:space="preserve">    # 7. 查看报告</w:t>
        <w:br/>
        <w:t xml:space="preserve">    report = client.get(f"/api/reports/{iv_id}")</w:t>
        <w:br/>
        <w:t xml:space="preserve">    assert report.status_code == 200</w:t>
        <w:br/>
        <w:br/>
        <w:t xml:space="preserve">    # 8. 检查面试状态</w:t>
        <w:br/>
        <w:t xml:space="preserve">    iv_check = client.get(f"/api/interviews/{iv_id}")</w:t>
        <w:br/>
        <w:t xml:space="preserve">    assert iv_check.json()["status"] in ("completed", "COMPLETED")</w:t>
        <w:br/>
      </w:r>
    </w:p>
    <w:p>
      <w:r>
        <w:br w:type="page"/>
      </w:r>
    </w:p>
    <w:p>
      <w:pPr>
        <w:pStyle w:val="Heading2"/>
      </w:pPr>
      <w:r>
        <w:t>backend\tests\test_jobs.py</w:t>
      </w:r>
    </w:p>
    <w:p>
      <w:r>
        <w:rPr>
          <w:sz w:val="14"/>
        </w:rPr>
        <w:t>50行  |  1492字符</w:t>
      </w:r>
    </w:p>
    <w:p>
      <w:r>
        <w:rPr>
          <w:rFonts w:ascii="Consolas" w:hAnsi="Consolas"/>
          <w:sz w:val="13"/>
        </w:rPr>
        <w:t>"""岗位 API 测试"""</w:t>
        <w:br/>
        <w:t>import pytest</w:t>
        <w:br/>
        <w:t>from fastapi.testclient import TestClient</w:t>
        <w:br/>
        <w:t>from app.main import app</w:t>
        <w:br/>
        <w:t>from app.database import engine, Base, SessionLocal</w:t>
        <w:br/>
        <w:t>from app.models import Job</w:t>
        <w:br/>
        <w:br/>
        <w:t>client = TestClient(app)</w:t>
        <w:br/>
        <w:br/>
        <w:br/>
        <w:t>@pytest.fixture(autouse=True)</w:t>
        <w:br/>
        <w:t>def setup():</w:t>
        <w:br/>
        <w:t xml:space="preserve">    Base.metadata.create_all(bind=engine)</w:t>
        <w:br/>
        <w:t xml:space="preserve">    yield</w:t>
        <w:br/>
        <w:t xml:space="preserve">    db = SessionLocal()</w:t>
        <w:br/>
        <w:t xml:space="preserve">    db.query(Job).delete()</w:t>
        <w:br/>
        <w:t xml:space="preserve">    db.commit()</w:t>
        <w:br/>
        <w:t xml:space="preserve">    db.close()</w:t>
        <w:br/>
        <w:br/>
        <w:br/>
        <w:t>def test_create_job():</w:t>
        <w:br/>
        <w:t xml:space="preserve">    resp = client.post("/api/jobs/", json={"title": "测试岗位", "description": "测试描述", "requirements": "Python"})</w:t>
        <w:br/>
        <w:t xml:space="preserve">    assert resp.status_code == 201</w:t>
        <w:br/>
        <w:t xml:space="preserve">    data = resp.json()</w:t>
        <w:br/>
        <w:t xml:space="preserve">    assert data["title"] == "测试岗位"</w:t>
        <w:br/>
        <w:t xml:space="preserve">    assert data["source"] == "seeker"</w:t>
        <w:br/>
        <w:br/>
        <w:br/>
        <w:t>def test_create_hr_job():</w:t>
        <w:br/>
        <w:t xml:space="preserve">    resp = client.post("/api/jobs/?role=hr", json={"title": "HR岗位", "description": "D", "requirements": "R"})</w:t>
        <w:br/>
        <w:t xml:space="preserve">    assert resp.status_code == 201</w:t>
        <w:br/>
        <w:t xml:space="preserve">    assert resp.json()["source"] == "hr"</w:t>
        <w:br/>
        <w:br/>
        <w:br/>
        <w:t>def test_list_jobs():</w:t>
        <w:br/>
        <w:t xml:space="preserve">    client.post("/api/jobs/", json={"title": "A", "description": "D", "requirements": "R"})</w:t>
        <w:br/>
        <w:t xml:space="preserve">    client.post("/api/jobs/", json={"title": "B", "description": "D", "requirements": "R"})</w:t>
        <w:br/>
        <w:t xml:space="preserve">    resp = client.get("/api/jobs/")</w:t>
        <w:br/>
        <w:t xml:space="preserve">    assert resp.status_code == 200</w:t>
        <w:br/>
        <w:t xml:space="preserve">    assert len(resp.json()) &gt;= 2</w:t>
        <w:br/>
        <w:br/>
        <w:br/>
        <w:t>def test_delete_job():</w:t>
        <w:br/>
        <w:t xml:space="preserve">    r = client.post("/api/jobs/", json={"title": "待删除", "description": "D", "requirements": "R"})</w:t>
        <w:br/>
        <w:t xml:space="preserve">    jid = r.json()["id"]</w:t>
        <w:br/>
        <w:t xml:space="preserve">    resp = client.delete(f"/api/jobs/{jid}")</w:t>
        <w:br/>
        <w:t xml:space="preserve">    assert resp.status_code == 204</w:t>
        <w:br/>
        <w:t xml:space="preserve">    # 确认已删除</w:t>
        <w:br/>
        <w:t xml:space="preserve">    resp2 = client.get(f"/api/jobs/{jid}")</w:t>
        <w:br/>
        <w:t xml:space="preserve">    assert resp2.status_code == 404</w:t>
        <w:br/>
      </w:r>
    </w:p>
    <w:p>
      <w:r>
        <w:br w:type="page"/>
      </w:r>
    </w:p>
    <w:p>
      <w:pPr>
        <w:pStyle w:val="Heading2"/>
      </w:pPr>
      <w:r>
        <w:t>docs\DEPLOY.md</w:t>
      </w:r>
    </w:p>
    <w:p>
      <w:r>
        <w:rPr>
          <w:sz w:val="14"/>
        </w:rPr>
        <w:t>45行  |  764字符</w:t>
      </w:r>
    </w:p>
    <w:p>
      <w:r>
        <w:rPr>
          <w:rFonts w:ascii="Consolas" w:hAnsi="Consolas"/>
          <w:sz w:val="13"/>
        </w:rPr>
        <w:t># AI 面试系统 部署指南</w:t>
        <w:br/>
        <w:br/>
        <w:t>## Docker 一键部署</w:t>
        <w:br/>
        <w:br/>
        <w:t>```bash</w:t>
        <w:br/>
        <w:t># 1. 设置 API Key</w:t>
        <w:br/>
        <w:t>echo "ANTHROPIC_API_KEY=sk-your-key" &gt; backend/.env</w:t>
        <w:br/>
        <w:br/>
        <w:t># 2. 启动</w:t>
        <w:br/>
        <w:t>docker-compose up -d</w:t>
        <w:br/>
        <w:br/>
        <w:t># 3. 访问</w:t>
        <w:br/>
        <w:t>open http://localhost:3000</w:t>
        <w:br/>
        <w:t>```</w:t>
        <w:br/>
        <w:br/>
        <w:t>## 手动部署</w:t>
        <w:br/>
        <w:br/>
        <w:t>### 后端</w:t>
        <w:br/>
        <w:t>```bash</w:t>
        <w:br/>
        <w:t>cd backend</w:t>
        <w:br/>
        <w:t>pip install -r requirements.txt</w:t>
        <w:br/>
        <w:t>uvicorn app.main:app --host 0.0.0.0 --port 8000</w:t>
        <w:br/>
        <w:t>```</w:t>
        <w:br/>
        <w:br/>
        <w:t>### 前端</w:t>
        <w:br/>
        <w:t>```bash</w:t>
        <w:br/>
        <w:t>cd frontend</w:t>
        <w:br/>
        <w:t>npm install --registry=https://registry.npmmirror.com</w:t>
        <w:br/>
        <w:t>npm run dev -- --host 0.0.0.0</w:t>
        <w:br/>
        <w:t>```</w:t>
        <w:br/>
        <w:br/>
        <w:t>## 云服务器部署（阿里云 ECS）</w:t>
        <w:br/>
        <w:br/>
        <w:t>1. 安装 Docker `curl -fsSL https://get.docker.com | sh`</w:t>
        <w:br/>
        <w:t>2. 克隆代码 `git clone https://github.com/code-king32/ai-interview.git`</w:t>
        <w:br/>
        <w:t>3. 配置 `.env` 中的 API Key</w:t>
        <w:br/>
        <w:t>4. `docker-compose up -d`</w:t>
        <w:br/>
        <w:t>5. 配置 Nginx 反向代理 + SSL 证书</w:t>
        <w:br/>
        <w:t>6. 域名解析到服务器 IP</w:t>
        <w:br/>
        <w:br/>
        <w:t>## 技术栈</w:t>
        <w:br/>
        <w:t>- 前端: Vue 3 + Nuxt 3 (SPA)</w:t>
        <w:br/>
        <w:t>- 后端: Python FastAPI</w:t>
        <w:br/>
        <w:t>- AI: Claude API (多 Agent 架构)</w:t>
        <w:br/>
        <w:t>- 数据库: SQLite (可换 PostgreSQL)</w:t>
        <w:br/>
      </w:r>
    </w:p>
    <w:p>
      <w:r>
        <w:br w:type="page"/>
      </w:r>
    </w:p>
    <w:p>
      <w:pPr>
        <w:pStyle w:val="Heading2"/>
      </w:pPr>
      <w:r>
        <w:t>docs\FREE_DEPLOY.md</w:t>
      </w:r>
    </w:p>
    <w:p>
      <w:r>
        <w:rPr>
          <w:sz w:val="14"/>
        </w:rPr>
        <w:t>47行  |  1093字符</w:t>
      </w:r>
    </w:p>
    <w:p>
      <w:r>
        <w:rPr>
          <w:rFonts w:ascii="Consolas" w:hAnsi="Consolas"/>
          <w:sz w:val="13"/>
        </w:rPr>
        <w:t># 免费部署指南：Vercel + Railway</w:t>
        <w:br/>
        <w:br/>
        <w:t>## 架构</w:t>
        <w:br/>
        <w:br/>
        <w:t>```</w:t>
        <w:br/>
        <w:t>用户 → https://ai-interview.vercel.app → 前端(Vercel)</w:t>
        <w:br/>
        <w:t xml:space="preserve">                         ↓ /api/*</w:t>
        <w:br/>
        <w:t xml:space="preserve">              → https://xxx.railway.app → 后端(Railway)</w:t>
        <w:br/>
        <w:t>```</w:t>
        <w:br/>
        <w:br/>
        <w:t>## 第一步：部署后端到 Railway（5 分钟）</w:t>
        <w:br/>
        <w:br/>
        <w:t>1. 打开 https://railway.app → 用 GitHub 登录</w:t>
        <w:br/>
        <w:t>2. 点击「New Project」→「Deploy from GitHub repo」</w:t>
        <w:br/>
        <w:t>3. 选择 `code-king32/ai-interview`</w:t>
        <w:br/>
        <w:t>4. Railway 自动检测到 `backend/` 目录下的 Python 项目</w:t>
        <w:br/>
        <w:t>5. 设置 Root Directory 为 `backend`</w:t>
        <w:br/>
        <w:t>6. 添加环境变量：</w:t>
        <w:br/>
        <w:t xml:space="preserve">   - `ANTHROPIC_API_KEY` = 你的 Claude API Key</w:t>
        <w:br/>
        <w:t>7. 等待部署完成，获得 URL 如 `https://ai-interview.up.railway.app`</w:t>
        <w:br/>
        <w:t>8. 测试：`curl https://xxx.up.railway.app/api/health`</w:t>
        <w:br/>
        <w:br/>
        <w:t>## 第二步：部署前端到 Vercel（5 分钟）</w:t>
        <w:br/>
        <w:br/>
        <w:t>1. 打开 https://vercel.com → 用 GitHub 登录</w:t>
        <w:br/>
        <w:t>2. 点击「Add New Project」→ 选择 `code-king32/ai-interview`</w:t>
        <w:br/>
        <w:t>3. 设置 Root Directory 为 `frontend`</w:t>
        <w:br/>
        <w:t>4. 设置环境变量：</w:t>
        <w:br/>
        <w:t xml:space="preserve">   - `NUXT_PUBLIC_API_BASE` = `https://xxx.up.railway.app/api`（替换为第一步的 URL）</w:t>
        <w:br/>
        <w:t>5. 点击 Deploy</w:t>
        <w:br/>
        <w:t>6. 获得 URL 如 `https://ai-interview.vercel.app`</w:t>
        <w:br/>
        <w:br/>
        <w:t>## 第三步：测试</w:t>
        <w:br/>
        <w:br/>
        <w:t>1. 打开 `https://ai-interview.vercel.app/login`</w:t>
        <w:br/>
        <w:t>2. 注册账号 → 登录 → 开始使用</w:t>
        <w:br/>
        <w:br/>
        <w:t>## 更新代码</w:t>
        <w:br/>
        <w:br/>
        <w:t>```bash</w:t>
        <w:br/>
        <w:t>git push origin master  # Railway 和 Vercel 自动重新部署</w:t>
        <w:br/>
        <w:t>```</w:t>
        <w:br/>
        <w:br/>
        <w:t>## 免费额度</w:t>
        <w:br/>
        <w:br/>
        <w:t>- Vercel：100GB 带宽 / 月，足够数千次访问</w:t>
        <w:br/>
        <w:t>- Railway：$5 免费额度 / 月，约 500 小时运行时间</w:t>
        <w:br/>
      </w:r>
    </w:p>
    <w:p>
      <w:r>
        <w:br w:type="page"/>
      </w:r>
    </w:p>
    <w:p>
      <w:pPr>
        <w:pStyle w:val="Heading2"/>
      </w:pPr>
      <w:r>
        <w:t>docs\需求分析文档.md</w:t>
      </w:r>
    </w:p>
    <w:p>
      <w:r>
        <w:rPr>
          <w:sz w:val="14"/>
        </w:rPr>
        <w:t>64行  |  1201字符</w:t>
      </w:r>
    </w:p>
    <w:p>
      <w:r>
        <w:rPr>
          <w:rFonts w:ascii="Consolas" w:hAnsi="Consolas"/>
          <w:sz w:val="13"/>
        </w:rPr>
        <w:t># AI 智能面试系统 — 需求分析文档</w:t>
        <w:br/>
        <w:br/>
        <w:t>## 1. 项目背景</w:t>
        <w:br/>
        <w:br/>
        <w:t>技术岗位面试长期存在效率低、标准不统一的问题：HR 不懂技术无法判断候选人水平，面试官时间有限无法逐一深挖，求职者缺乏针对性练习渠道。AI 技术的成熟使自动化、标准化、个性化的智能面试成为可能。</w:t>
        <w:br/>
        <w:br/>
        <w:t>## 2. 用户角色</w:t>
        <w:br/>
        <w:br/>
        <w:t>| 角色 | 描述 | 核心诉求 |</w:t>
        <w:br/>
        <w:t>|---|---|---|</w:t>
        <w:br/>
        <w:t>| 求职者 | 准备技术面试的人 | 模拟真实面试、发现知识盲区、针对性提升 |</w:t>
        <w:br/>
        <w:t>| HR / 面试官 | 负责招聘的管理者 | 批量筛选候选人、标准化评估、对比优秀人选 |</w:t>
        <w:br/>
        <w:br/>
        <w:t>## 3. 功能需求</w:t>
        <w:br/>
        <w:br/>
        <w:t>### 3.1 用户认证</w:t>
        <w:br/>
        <w:t>- FR-01：用户通过选择身份（求职者/HR）后注册或登录</w:t>
        <w:br/>
        <w:t>- FR-02：系统根据身份展示不同的功能和界面</w:t>
        <w:br/>
        <w:t>- FR-03：支持用户名+密码注册，密码加密存储</w:t>
        <w:br/>
        <w:br/>
        <w:t>### 3.2 求职者功能</w:t>
        <w:br/>
        <w:t>- FR-04：设置目标岗位（粘贴 JD 或从已有岗位中选择）</w:t>
        <w:br/>
        <w:t>- FR-05：上传个人简历（支持 PDF/Word/TXT 格式）</w:t>
        <w:br/>
        <w:t>- FR-06：AI 模拟面试：根据岗位和简历动态生成技术问题</w:t>
        <w:br/>
        <w:t>- FR-07：面试过程中 AI 实时追问和评分</w:t>
        <w:br/>
        <w:t>- FR-08：面试结束后生成多维度评估报告（技术深度、逻辑、表达、实践）</w:t>
        <w:br/>
        <w:t>- FR-09：查看历史练习记录和评分趋势</w:t>
        <w:br/>
        <w:br/>
        <w:t>### 3.3 HR 功能</w:t>
        <w:br/>
        <w:t>- FR-10：创建和管理面试岗位（含 JD 和技术要求）</w:t>
        <w:br/>
        <w:t>- FR-11：生成候选人邀请链接（免注册，点击即面试）</w:t>
        <w:br/>
        <w:t>- FR-12：查看候选人列表和面试记录</w:t>
        <w:br/>
        <w:t>- FR-13：查看候选人面试评估报告</w:t>
        <w:br/>
        <w:t>- FR-14：数据分析仪表盘（评分分布、高频话题）</w:t>
        <w:br/>
        <w:br/>
        <w:t>### 3.4 AI 面试引擎</w:t>
        <w:br/>
        <w:t>- FR-15：根据 JD + 简历动态生成技术题目</w:t>
        <w:br/>
        <w:t>- FR-16：根据回答质量决定是否追问</w:t>
        <w:br/>
        <w:t>- FR-17：4 维度评分（正确性、深度、逻辑、实践）</w:t>
        <w:br/>
        <w:t>- FR-18：生成结构化综合评估报告</w:t>
        <w:br/>
        <w:br/>
        <w:t>## 4. 非功能需求</w:t>
        <w:br/>
        <w:br/>
        <w:t>| 需求 | 指标 |</w:t>
        <w:br/>
        <w:t>|---|---|</w:t>
        <w:br/>
        <w:t>| 响应时间 | 面试对话 &lt; 10 秒 |</w:t>
        <w:br/>
        <w:t>| 可用性 | 7×24 小时 |</w:t>
        <w:br/>
        <w:t>| 安全性 | 密码加密、身份鉴权 |</w:t>
        <w:br/>
        <w:t>| 可扩展性 | 支持 PostgreSQL 替换 SQLite |</w:t>
        <w:br/>
        <w:t>| 兼容性 | PC + 移动端适配 |</w:t>
        <w:br/>
        <w:br/>
        <w:t>## 5. 技术约束</w:t>
        <w:br/>
        <w:br/>
        <w:t>- 必须使用 Claude API 作为 AI 引擎</w:t>
        <w:br/>
        <w:t>- 数据库使用 SQLite（生产可切 PostgreSQL）</w:t>
        <w:br/>
        <w:t>- 前端使用 Vue 3 + Nuxt 3</w:t>
        <w:br/>
        <w:t>- 后端使用 Python FastAPI</w:t>
        <w:br/>
        <w:br/>
        <w:t>## 6. 验收标准</w:t>
        <w:br/>
        <w:br/>
        <w:t>- 求职者从注册到完成首场面试 &lt; 3 分钟</w:t>
        <w:br/>
        <w:t>- HR 生成邀请链接到候选人开始面试 &lt; 1 分钟</w:t>
        <w:br/>
        <w:t>- 面试报告生成时间 &lt; 30 秒</w:t>
        <w:br/>
        <w:t>- 评分维度完整率 100%（无缺失评分）</w:t>
        <w:br/>
      </w:r>
    </w:p>
    <w:p>
      <w:r>
        <w:br w:type="page"/>
      </w:r>
    </w:p>
    <w:p>
      <w:pPr>
        <w:pStyle w:val="Heading2"/>
      </w:pPr>
      <w:r>
        <w:t>docs\项目设计文档.md</w:t>
      </w:r>
    </w:p>
    <w:p>
      <w:r>
        <w:rPr>
          <w:sz w:val="14"/>
        </w:rPr>
        <w:t>149行  |  4105字符</w:t>
      </w:r>
    </w:p>
    <w:p>
      <w:r>
        <w:rPr>
          <w:rFonts w:ascii="Consolas" w:hAnsi="Consolas"/>
          <w:sz w:val="13"/>
        </w:rPr>
        <w:t># AI 智能面试系统 — 项目设计文档</w:t>
        <w:br/>
        <w:br/>
        <w:t>## 1. 系统架构</w:t>
        <w:br/>
        <w:br/>
        <w:t>```</w:t>
        <w:br/>
        <w:t>┌─────────────────────────────────────────────────────┐</w:t>
        <w:br/>
        <w:t>│                    用户浏览器                         │</w:t>
        <w:br/>
        <w:t>│              https://ai-interview.vercel.app         │</w:t>
        <w:br/>
        <w:t>└────────────┬──────────────────────┬─────────────────┘</w:t>
        <w:br/>
        <w:t xml:space="preserve">             │                      │</w:t>
        <w:br/>
        <w:t xml:space="preserve">      ┌──────▼──────┐       ┌──────▼──────┐</w:t>
        <w:br/>
        <w:t xml:space="preserve">      │   Vercel    │       │   Railway   │</w:t>
        <w:br/>
        <w:t xml:space="preserve">      │  Nuxt SPA   │──/api→│  FastAPI    │</w:t>
        <w:br/>
        <w:t xml:space="preserve">      │  (前端)     │       │  (后端)     │</w:t>
        <w:br/>
        <w:t xml:space="preserve">      └─────────────┘       └──────┬──────┘</w:t>
        <w:br/>
        <w:t xml:space="preserve">                                   │</w:t>
        <w:br/>
        <w:t xml:space="preserve">                            ┌──────▼──────┐</w:t>
        <w:br/>
        <w:t xml:space="preserve">                            │  Claude API │</w:t>
        <w:br/>
        <w:t xml:space="preserve">                            │  (AI 引擎)  │</w:t>
        <w:br/>
        <w:t xml:space="preserve">                            └─────────────┘</w:t>
        <w:br/>
        <w:t>```</w:t>
        <w:br/>
        <w:br/>
        <w:t>## 2. 技术选型</w:t>
        <w:br/>
        <w:br/>
        <w:t>| 层 | 技术 | 选型理由 |</w:t>
        <w:br/>
        <w:t>|---|---|---|</w:t>
        <w:br/>
        <w:t>| 前端框架 | Vue 3 + Nuxt 3 | 生态丰富，SSR 可关闭，Vercel 原生支持 |</w:t>
        <w:br/>
        <w:t>| UI 方案 | Tailwind CSS + 内联样式 | 快速开发，无需组件库 |</w:t>
        <w:br/>
        <w:t>| 状态管理 | Pinia | Vue 3 官方推荐 |</w:t>
        <w:br/>
        <w:t>| HTTP 请求 | Axios | 拦截器支持，自动附加角色参数 |</w:t>
        <w:br/>
        <w:t>| 后端框架 | FastAPI | 异步支持，自动 OpenAPI 文档，Python AI 生态 |</w:t>
        <w:br/>
        <w:t>| ORM | SQLAlchemy 2.0 | 成熟稳定，支持 SQLite/PostgreSQL |</w:t>
        <w:br/>
        <w:t>| AI 引擎 | Claude API (Sonnet 4.6) | 多 Agent 架构，Tool Use 结构化输出 |</w:t>
        <w:br/>
        <w:t>| 数据库 | SQLite（可切 PG） | 零配置开发，生产可迁移 |</w:t>
        <w:br/>
        <w:t>| 测试 | pytest + pytest-asyncio | 17 个测试覆盖核心流程 |</w:t>
        <w:br/>
        <w:br/>
        <w:t>## 3. 多 Agent AI 架构</w:t>
        <w:br/>
        <w:br/>
        <w:t>```</w:t>
        <w:br/>
        <w:t>面试流程:</w:t>
        <w:br/>
        <w:t xml:space="preserve">                 ┌──────────────┐</w:t>
        <w:br/>
        <w:t xml:space="preserve">   用户回答 ──→  │ Orchestrator │  ← 编排中心</w:t>
        <w:br/>
        <w:t xml:space="preserve">                 └──┬───┬───┬──┘</w:t>
        <w:br/>
        <w:t xml:space="preserve">                    │   │   │</w:t>
        <w:br/>
        <w:t xml:space="preserve">         ┌──────────┘   │   └──────────┐</w:t>
        <w:br/>
        <w:t xml:space="preserve">         ▼              ▼              ▼</w:t>
        <w:br/>
        <w:t xml:space="preserve">   ┌──────────┐  ┌──────────┐  ┌──────────┐</w:t>
        <w:br/>
        <w:t xml:space="preserve">   │ Scoring  │  │ FollowUp │  │ Question │</w:t>
        <w:br/>
        <w:t xml:space="preserve">   │  Agent   │  │  Agent   │  │  Agent   │</w:t>
        <w:br/>
        <w:t xml:space="preserve">   │ (评分)   │  │ (追问)   │  │ (出题)   │</w:t>
        <w:br/>
        <w:t xml:space="preserve">   └──────────┘  └──────────┘  └──────────┘</w:t>
        <w:br/>
        <w:t xml:space="preserve">                                    │</w:t>
        <w:br/>
        <w:t xml:space="preserve">                               ┌────▼────┐</w:t>
        <w:br/>
        <w:t xml:space="preserve">                               │ Report  │</w:t>
        <w:br/>
        <w:t xml:space="preserve">                               │ Agent   │</w:t>
        <w:br/>
        <w:t xml:space="preserve">                               │ (报告)  │</w:t>
        <w:br/>
        <w:t xml:space="preserve">                               └─────────┘</w:t>
        <w:br/>
        <w:t>```</w:t>
        <w:br/>
        <w:br/>
        <w:t>每个 Agent 有独立的 System Prompt 和 temperature 参数，可单独调优。Orchestrator 负责状态管理和 Agent 调用顺序。</w:t>
        <w:br/>
        <w:br/>
        <w:t>## 4. 数据库设计</w:t>
        <w:br/>
        <w:br/>
        <w:t>### 核心表</w:t>
        <w:br/>
        <w:br/>
        <w:t>```</w:t>
        <w:br/>
        <w:t>jobs                    candidates</w:t>
        <w:br/>
        <w:t>├── id (PK)             ├── id (PK)</w:t>
        <w:br/>
        <w:t>├── title               ├── name</w:t>
        <w:br/>
        <w:t>├── description         ├── email</w:t>
        <w:br/>
        <w:t>├── requirements        ├── phone</w:t>
        <w:br/>
        <w:t>├── source (hr/seeker)  ├── resume_text</w:t>
        <w:br/>
        <w:t>└── created_at          └── created_at</w:t>
        <w:br/>
        <w:br/>
        <w:t>interviews              messages</w:t>
        <w:br/>
        <w:t>├── id (PK)             ├── id (PK)</w:t>
        <w:br/>
        <w:t>├── job_id (FK)         ├── interview_id (FK)</w:t>
        <w:br/>
        <w:t>├── candidate_id (FK)   ├── role (enum)</w:t>
        <w:br/>
        <w:t>├── status              ├── content</w:t>
        <w:br/>
        <w:t>├── overall_score(JSON) ├── scor</w:t>
      </w:r>
    </w:p>
    <w:p>
      <w:r>
        <w:rPr>
          <w:sz w:val="14"/>
        </w:rPr>
        <w:t>... 省略 1605 字符 ...</w:t>
      </w:r>
    </w:p>
    <w:p>
      <w:r>
        <w:br w:type="page"/>
      </w:r>
    </w:p>
    <w:p>
      <w:pPr>
        <w:pStyle w:val="Heading2"/>
      </w:pPr>
      <w:r>
        <w:t>frontend\README.md</w:t>
      </w:r>
    </w:p>
    <w:p>
      <w:r>
        <w:rPr>
          <w:sz w:val="14"/>
        </w:rPr>
        <w:t>75行  |  822字符</w:t>
      </w:r>
    </w:p>
    <w:p>
      <w:r>
        <w:rPr>
          <w:rFonts w:ascii="Consolas" w:hAnsi="Consolas"/>
          <w:sz w:val="13"/>
        </w:rPr>
        <w:t># Nuxt Minimal Starter</w:t>
        <w:br/>
        <w:br/>
        <w:t>Look at the [Nuxt documentation](https://nuxt.com/docs/getting-started/introduction) to learn more.</w:t>
        <w:br/>
        <w:br/>
        <w:t>## Setup</w:t>
        <w:br/>
        <w:br/>
        <w:t>Make sure to install dependencies:</w:t>
        <w:br/>
        <w:br/>
        <w:t>```bash</w:t>
        <w:br/>
        <w:t># npm</w:t>
        <w:br/>
        <w:t>npm install</w:t>
        <w:br/>
        <w:br/>
        <w:t># pnpm</w:t>
        <w:br/>
        <w:t>pnpm install</w:t>
        <w:br/>
        <w:br/>
        <w:t># yarn</w:t>
        <w:br/>
        <w:t>yarn install</w:t>
        <w:br/>
        <w:br/>
        <w:t># bun</w:t>
        <w:br/>
        <w:t>bun install</w:t>
        <w:br/>
        <w:t>```</w:t>
        <w:br/>
        <w:br/>
        <w:t>## Development Server</w:t>
        <w:br/>
        <w:br/>
        <w:t>Start the development server on `http://localhost:3000`:</w:t>
        <w:br/>
        <w:br/>
        <w:t>```bash</w:t>
        <w:br/>
        <w:t># npm</w:t>
        <w:br/>
        <w:t>npm run dev</w:t>
        <w:br/>
        <w:br/>
        <w:t># pnpm</w:t>
        <w:br/>
        <w:t>pnpm dev</w:t>
        <w:br/>
        <w:br/>
        <w:t># yarn</w:t>
        <w:br/>
        <w:t>yarn dev</w:t>
        <w:br/>
        <w:br/>
        <w:t># bun</w:t>
        <w:br/>
        <w:t>bun run dev</w:t>
        <w:br/>
        <w:t>```</w:t>
        <w:br/>
        <w:br/>
        <w:t>## Production</w:t>
        <w:br/>
        <w:br/>
        <w:t>Build the application for production:</w:t>
        <w:br/>
        <w:br/>
        <w:t>```bash</w:t>
        <w:br/>
        <w:t># npm</w:t>
        <w:br/>
        <w:t>npm run build</w:t>
        <w:br/>
        <w:br/>
        <w:t># pnpm</w:t>
        <w:br/>
        <w:t>pnpm build</w:t>
        <w:br/>
        <w:br/>
        <w:t># yarn</w:t>
        <w:br/>
        <w:t>yarn build</w:t>
        <w:br/>
        <w:br/>
        <w:t># bun</w:t>
        <w:br/>
        <w:t>bun run build</w:t>
        <w:br/>
        <w:t>```</w:t>
        <w:br/>
        <w:br/>
        <w:t>Locally preview production build:</w:t>
        <w:br/>
        <w:br/>
        <w:t>```bash</w:t>
        <w:br/>
        <w:t># npm</w:t>
        <w:br/>
        <w:t>npm run preview</w:t>
        <w:br/>
        <w:br/>
        <w:t># pnpm</w:t>
        <w:br/>
        <w:t>pnpm preview</w:t>
        <w:br/>
        <w:br/>
        <w:t># yarn</w:t>
        <w:br/>
        <w:t>yarn preview</w:t>
        <w:br/>
        <w:br/>
        <w:t># bun</w:t>
        <w:br/>
        <w:t>bun run preview</w:t>
        <w:br/>
        <w:t>```</w:t>
        <w:br/>
        <w:br/>
        <w:t>Check out the [deployment documentation](https://nuxt.com/docs/getting-started/deployment) for more information.</w:t>
        <w:br/>
      </w:r>
    </w:p>
    <w:p>
      <w:r>
        <w:br w:type="page"/>
      </w:r>
    </w:p>
    <w:p>
      <w:pPr>
        <w:pStyle w:val="Heading2"/>
      </w:pPr>
      <w:r>
        <w:t>frontend\nuxt.config.ts</w:t>
      </w:r>
    </w:p>
    <w:p>
      <w:r>
        <w:rPr>
          <w:sz w:val="14"/>
        </w:rPr>
        <w:t>11行  |  208字符</w:t>
      </w:r>
    </w:p>
    <w:p>
      <w:r>
        <w:rPr>
          <w:rFonts w:ascii="Consolas" w:hAnsi="Consolas"/>
          <w:sz w:val="13"/>
        </w:rPr>
        <w:t>export default defineNuxtConfig({</w:t>
        <w:br/>
        <w:t xml:space="preserve">  ssr: false,</w:t>
        <w:br/>
        <w:t xml:space="preserve">  devtools: { enabled: true },</w:t>
        <w:br/>
        <w:t xml:space="preserve">  css: ['~/assets/css/main.css'],</w:t>
        <w:br/>
        <w:t xml:space="preserve">  modules: ['@pinia/nuxt'],</w:t>
        <w:br/>
        <w:t xml:space="preserve">  runtimeConfig: {</w:t>
        <w:br/>
        <w:t xml:space="preserve">    public: {</w:t>
        <w:br/>
        <w:t xml:space="preserve">      apiBase: '/api'</w:t>
        <w:br/>
        <w:t xml:space="preserve">    }</w:t>
        <w:br/>
        <w:t xml:space="preserve">  }</w:t>
        <w:br/>
        <w:t>})</w:t>
      </w:r>
    </w:p>
    <w:p>
      <w:r>
        <w:br w:type="page"/>
      </w:r>
    </w:p>
    <w:p>
      <w:pPr>
        <w:pStyle w:val="Heading2"/>
      </w:pPr>
      <w:r>
        <w:t>frontend\package.json</w:t>
      </w:r>
    </w:p>
    <w:p>
      <w:r>
        <w:rPr>
          <w:sz w:val="14"/>
        </w:rPr>
        <w:t>27行  |  593字符</w:t>
      </w:r>
    </w:p>
    <w:p>
      <w:r>
        <w:rPr>
          <w:rFonts w:ascii="Consolas" w:hAnsi="Consolas"/>
          <w:sz w:val="13"/>
        </w:rPr>
        <w:t>{</w:t>
        <w:br/>
        <w:t xml:space="preserve">  "name": "ai-interview-frontend",</w:t>
        <w:br/>
        <w:t xml:space="preserve">  "type": "module",</w:t>
        <w:br/>
        <w:t xml:space="preserve">  "private": true,</w:t>
        <w:br/>
        <w:t xml:space="preserve">  "scripts": {</w:t>
        <w:br/>
        <w:t xml:space="preserve">    "build": "nuxt build",</w:t>
        <w:br/>
        <w:t xml:space="preserve">    "dev": "nuxt dev",</w:t>
        <w:br/>
        <w:t xml:space="preserve">    "generate": "nuxt generate",</w:t>
        <w:br/>
        <w:t xml:space="preserve">    "preview": "nuxt preview",</w:t>
        <w:br/>
        <w:t xml:space="preserve">    "postinstall": "nuxt prepare"</w:t>
        <w:br/>
        <w:t xml:space="preserve">  },</w:t>
        <w:br/>
        <w:t xml:space="preserve">  "dependencies": {</w:t>
        <w:br/>
        <w:t xml:space="preserve">    "@pinia/nuxt": "^0.11.3",</w:t>
        <w:br/>
        <w:t xml:space="preserve">    "@vueuse/core": "^14.3.0",</w:t>
        <w:br/>
        <w:t xml:space="preserve">    "axios": "^1.16.1",</w:t>
        <w:br/>
        <w:t xml:space="preserve">    "nuxt": "^4.4.6",</w:t>
        <w:br/>
        <w:t xml:space="preserve">    "pinia": "^3.0.4",</w:t>
        <w:br/>
        <w:t xml:space="preserve">    "vue": "^3.5.34",</w:t>
        <w:br/>
        <w:t xml:space="preserve">    "vue-router": "^5.0.7"</w:t>
        <w:br/>
        <w:t xml:space="preserve">  },</w:t>
        <w:br/>
        <w:t xml:space="preserve">  "devDependencies": {</w:t>
        <w:br/>
        <w:t xml:space="preserve">    "@types/node": "^25.9.1",</w:t>
        <w:br/>
        <w:t xml:space="preserve">    "autoprefixer": "^10.5.0",</w:t>
        <w:br/>
        <w:t xml:space="preserve">    "postcss": "^8.5.15",</w:t>
        <w:br/>
        <w:t xml:space="preserve">    "tailwindcss": "^3.4.19"</w:t>
        <w:br/>
        <w:t xml:space="preserve">  }</w:t>
        <w:br/>
        <w:t>}</w:t>
        <w:br/>
      </w:r>
    </w:p>
    <w:p>
      <w:r>
        <w:br w:type="page"/>
      </w:r>
    </w:p>
    <w:p>
      <w:pPr>
        <w:pStyle w:val="Heading2"/>
      </w:pPr>
      <w:r>
        <w:t>frontend\postcss.config.js</w:t>
      </w:r>
    </w:p>
    <w:p>
      <w:r>
        <w:rPr>
          <w:sz w:val="14"/>
        </w:rPr>
        <w:t>6行  |  80字符</w:t>
      </w:r>
    </w:p>
    <w:p>
      <w:r>
        <w:rPr>
          <w:rFonts w:ascii="Consolas" w:hAnsi="Consolas"/>
          <w:sz w:val="13"/>
        </w:rPr>
        <w:t>export default {</w:t>
        <w:br/>
        <w:t xml:space="preserve">  plugins: {</w:t>
        <w:br/>
        <w:t xml:space="preserve">    tailwindcss: {},</w:t>
        <w:br/>
        <w:t xml:space="preserve">    autoprefixer: {},</w:t>
        <w:br/>
        <w:t xml:space="preserve">  },</w:t>
        <w:br/>
        <w:t>}</w:t>
        <w:br/>
      </w:r>
    </w:p>
    <w:p>
      <w:r>
        <w:br w:type="page"/>
      </w:r>
    </w:p>
    <w:p>
      <w:pPr>
        <w:pStyle w:val="Heading2"/>
      </w:pPr>
      <w:r>
        <w:t>frontend\tailwind.config.js</w:t>
      </w:r>
    </w:p>
    <w:p>
      <w:r>
        <w:rPr>
          <w:sz w:val="14"/>
        </w:rPr>
        <w:t>14行  |  261字符</w:t>
      </w:r>
    </w:p>
    <w:p>
      <w:r>
        <w:rPr>
          <w:rFonts w:ascii="Consolas" w:hAnsi="Consolas"/>
          <w:sz w:val="13"/>
        </w:rPr>
        <w:t>/** @type {import('tailwindcss').Config} */</w:t>
        <w:br/>
        <w:t>export default {</w:t>
        <w:br/>
        <w:t xml:space="preserve">  content: [</w:t>
        <w:br/>
        <w:t xml:space="preserve">    "./components/**/*.{js,vue,ts}",</w:t>
        <w:br/>
        <w:t xml:space="preserve">    "./layouts/**/*.vue",</w:t>
        <w:br/>
        <w:t xml:space="preserve">    "./pages/**/*.vue",</w:t>
        <w:br/>
        <w:t xml:space="preserve">    "./plugins/**/*.{js,ts}",</w:t>
        <w:br/>
        <w:t xml:space="preserve">    "./app.vue",</w:t>
        <w:br/>
        <w:t xml:space="preserve">  ],</w:t>
        <w:br/>
        <w:t xml:space="preserve">  theme: {</w:t>
        <w:br/>
        <w:t xml:space="preserve">    extend: {},</w:t>
        <w:br/>
        <w:t xml:space="preserve">  },</w:t>
        <w:br/>
        <w:t xml:space="preserve">  plugins: [],</w:t>
        <w:br/>
        <w:t>}</w:t>
      </w:r>
    </w:p>
    <w:p>
      <w:r>
        <w:br w:type="page"/>
      </w:r>
    </w:p>
    <w:p>
      <w:pPr>
        <w:pStyle w:val="Heading2"/>
      </w:pPr>
      <w:r>
        <w:t>frontend\tsconfig.json</w:t>
      </w:r>
    </w:p>
    <w:p>
      <w:r>
        <w:rPr>
          <w:sz w:val="14"/>
        </w:rPr>
        <w:t>18行  |  320字符</w:t>
      </w:r>
    </w:p>
    <w:p>
      <w:r>
        <w:rPr>
          <w:rFonts w:ascii="Consolas" w:hAnsi="Consolas"/>
          <w:sz w:val="13"/>
        </w:rPr>
        <w:t>{</w:t>
        <w:br/>
        <w:t xml:space="preserve">  // https://nuxt.com/docs/guide/concepts/typescript</w:t>
        <w:br/>
        <w:t xml:space="preserve">  "files": [],</w:t>
        <w:br/>
        <w:t xml:space="preserve">  "references": [</w:t>
        <w:br/>
        <w:t xml:space="preserve">    {</w:t>
        <w:br/>
        <w:t xml:space="preserve">      "path": "./.nuxt/tsconfig.app.json"</w:t>
        <w:br/>
        <w:t xml:space="preserve">    },</w:t>
        <w:br/>
        <w:t xml:space="preserve">    {</w:t>
        <w:br/>
        <w:t xml:space="preserve">      "path": "./.nuxt/tsconfig.server.json"</w:t>
        <w:br/>
        <w:t xml:space="preserve">    },</w:t>
        <w:br/>
        <w:t xml:space="preserve">    {</w:t>
        <w:br/>
        <w:t xml:space="preserve">      "path": "./.nuxt/tsconfig.shared.json"</w:t>
        <w:br/>
        <w:t xml:space="preserve">    },</w:t>
        <w:br/>
        <w:t xml:space="preserve">    {</w:t>
        <w:br/>
        <w:t xml:space="preserve">      "path": "./.nuxt/tsconfig.node.json"</w:t>
        <w:br/>
        <w:t xml:space="preserve">    }</w:t>
        <w:br/>
        <w:t xml:space="preserve">  ]</w:t>
        <w:br/>
        <w:t>}</w:t>
        <w:br/>
      </w:r>
    </w:p>
    <w:p>
      <w:r>
        <w:br w:type="page"/>
      </w:r>
    </w:p>
    <w:p>
      <w:pPr>
        <w:pStyle w:val="Heading2"/>
      </w:pPr>
      <w:r>
        <w:t>frontend\vercel.json</w:t>
      </w:r>
    </w:p>
    <w:p>
      <w:r>
        <w:rPr>
          <w:sz w:val="14"/>
        </w:rPr>
        <w:t>8行  |  179字符</w:t>
      </w:r>
    </w:p>
    <w:p>
      <w:r>
        <w:rPr>
          <w:rFonts w:ascii="Consolas" w:hAnsi="Consolas"/>
          <w:sz w:val="13"/>
        </w:rPr>
        <w:t>{</w:t>
        <w:br/>
        <w:t xml:space="preserve">  "buildCommand": "npm run build",</w:t>
        <w:br/>
        <w:t xml:space="preserve">  "outputDirectory": ".output/public",</w:t>
        <w:br/>
        <w:t xml:space="preserve">  "framework": "nuxt",</w:t>
        <w:br/>
        <w:t xml:space="preserve">  "env": {</w:t>
        <w:br/>
        <w:t xml:space="preserve">    "NUXT_PUBLIC_API_BASE": "https://your-app.railway.app/api"</w:t>
        <w:br/>
        <w:t xml:space="preserve">  }</w:t>
        <w:br/>
        <w:t>}</w:t>
        <w:br/>
      </w:r>
    </w:p>
    <w:p>
      <w:r>
        <w:br w:type="page"/>
      </w:r>
    </w:p>
    <w:p>
      <w:pPr>
        <w:pStyle w:val="Heading2"/>
      </w:pPr>
      <w:r>
        <w:t>frontend\assets\css\main.css</w:t>
      </w:r>
    </w:p>
    <w:p>
      <w:r>
        <w:rPr>
          <w:sz w:val="14"/>
        </w:rPr>
        <w:t>86行  |  2784字符</w:t>
      </w:r>
    </w:p>
    <w:p>
      <w:r>
        <w:rPr>
          <w:rFonts w:ascii="Consolas" w:hAnsi="Consolas"/>
          <w:sz w:val="13"/>
        </w:rPr>
        <w:t>@tailwind base;</w:t>
        <w:br/>
        <w:t>@tailwind components;</w:t>
        <w:br/>
        <w:t>@tailwind utilities;</w:t>
        <w:br/>
        <w:br/>
        <w:t>/* ═══════════════════════════════════════════════════ */</w:t>
        <w:br/>
        <w:t>/*  DESIGN TOKENS                                     */</w:t>
        <w:br/>
        <w:t>/* ═══════════════════════════════════════════════════ */</w:t>
        <w:br/>
        <w:t>:root {</w:t>
        <w:br/>
        <w:t xml:space="preserve">  --accent: #5C5CEA;</w:t>
        <w:br/>
        <w:t xml:space="preserve">  --accent-hover: #4B4BD8;</w:t>
        <w:br/>
        <w:t xml:space="preserve">  --accent-soft: rgba(92,92,234,0.06);</w:t>
        <w:br/>
        <w:t xml:space="preserve">  --accent-medium: rgba(92,92,234,0.12);</w:t>
        <w:br/>
        <w:t xml:space="preserve">  --accent-glow: rgba(92,92,234,0.25);</w:t>
        <w:br/>
        <w:t xml:space="preserve">  --success: #10B981;</w:t>
        <w:br/>
        <w:t xml:space="preserve">  --success-soft: rgba(16,185,129,0.08);</w:t>
        <w:br/>
        <w:t xml:space="preserve">  --warning: #F59E0B;</w:t>
        <w:br/>
        <w:t xml:space="preserve">  --warning-soft: rgba(245,158,11,0.08);</w:t>
        <w:br/>
        <w:t xml:space="preserve">  --red: #EF4444;</w:t>
        <w:br/>
        <w:t xml:space="preserve">  --red-soft: rgba(239,68,68,0.06);</w:t>
        <w:br/>
        <w:t xml:space="preserve">  --border: #E8E8ED;</w:t>
        <w:br/>
        <w:t xml:space="preserve">  --border-light: #F0F0F3;</w:t>
        <w:br/>
        <w:t xml:space="preserve">  --ease-out: cubic-bezier(0.16, 1, 0.3, 1);</w:t>
        <w:br/>
        <w:t xml:space="preserve">  --ease-spring: cubic-bezier(0.34, 1.56, 0.64, 1);</w:t>
        <w:br/>
        <w:t>}</w:t>
        <w:br/>
        <w:br/>
        <w:t>body {</w:t>
        <w:br/>
        <w:t xml:space="preserve">  font-family: 'Inter', -apple-system, BlinkMacSystemFont, 'Segoe UI', Roboto, 'Noto Sans SC', sans-serif;</w:t>
        <w:br/>
        <w:t xml:space="preserve">  -webkit-font-smoothing: antialiased;</w:t>
        <w:br/>
        <w:t xml:space="preserve">  -moz-osx-font-smoothing: grayscale;</w:t>
        <w:br/>
        <w:t xml:space="preserve">  letter-spacing: -0.011em;</w:t>
        <w:br/>
        <w:t>}</w:t>
        <w:br/>
        <w:br/>
        <w:t>/* Scrollbar */</w:t>
        <w:br/>
        <w:t>::-webkit-scrollbar { width: 5px; }</w:t>
        <w:br/>
        <w:t>::-webkit-scrollbar-track { background: transparent; }</w:t>
        <w:br/>
        <w:t>::-webkit-scrollbar-thumb { background: #D1D5DB; border-radius: 4px; }</w:t>
        <w:br/>
        <w:t>::-webkit-scrollbar-thumb:hover { background: #9CA3AF; }</w:t>
        <w:br/>
        <w:br/>
        <w:t>/* Animations */</w:t>
        <w:br/>
        <w:t>@keyframes fadeSlideIn {</w:t>
        <w:br/>
        <w:t xml:space="preserve">  from { opacity: 0; transform: translateY(12px); }</w:t>
        <w:br/>
        <w:t xml:space="preserve">  to   { opacity: 1; transform: translateY(0); }</w:t>
        <w:br/>
        <w:t>}</w:t>
        <w:br/>
        <w:t>@keyframes msgPopIn {</w:t>
        <w:br/>
        <w:t xml:space="preserve">  from { opacity: 0; transform: scale(0.94) translateY(16px); }</w:t>
        <w:br/>
        <w:t xml:space="preserve">  to   { opacity: 1; transform: scale(1) translateY(0); }</w:t>
        <w:br/>
        <w:t>}</w:t>
        <w:br/>
        <w:t>@keyframes livePulse {</w:t>
        <w:br/>
        <w:t xml:space="preserve">  0%, 100% { box-shadow: 0 0 0 4px var(--success-soft); }</w:t>
        <w:br/>
        <w:t xml:space="preserve">  50% { box-shadow: 0 0 0 10px rgba(16,185,129,0); }</w:t>
        <w:br/>
        <w:t>}</w:t>
        <w:br/>
        <w:t>@keyframes thinkBounce {</w:t>
        <w:br/>
        <w:t xml:space="preserve">  0%, 60%, 100% { transform: translateY(0); opacity: 0.3; }</w:t>
        <w:br/>
        <w:t xml:space="preserve">  30% { transform: translateY(-8px); opacity: 1; }</w:t>
        <w:br/>
        <w:t>}</w:t>
        <w:br/>
        <w:t>@keyframes cursorBlink {</w:t>
        <w:br/>
        <w:t xml:space="preserve">  50% { opacity: 0; }</w:t>
        <w:br/>
        <w:t>}</w:t>
        <w:br/>
        <w:t>@keyframes shimmer {</w:t>
        <w:br/>
        <w:t xml:space="preserve">  0% { background-position: -200% 0; }</w:t>
        <w:br/>
        <w:t xml:space="preserve">  100% { background-position: 200% 0; }</w:t>
        <w:br/>
        <w:t>}</w:t>
        <w:br/>
        <w:br/>
        <w:t>.animate-fade-slide { animation: fadeSlideIn 0.45s var(--ease-out); }</w:t>
        <w:br/>
        <w:t>.animate-msg-in { animation: msgPopIn 0.45s var(--ease-spring) both; }</w:t>
        <w:br/>
        <w:t>.animate-shimmer {</w:t>
        <w:br/>
        <w:t xml:space="preserve">  background: linear-gradient(90deg, #F3F4F6 25%, #E5E7EB 50%, #F3F4F6 75%);</w:t>
        <w:br/>
        <w:t xml:space="preserve">  background-size: 200% 100%;</w:t>
        <w:br/>
        <w:t xml:space="preserve">  animation: shimmer 1.5s ease-in-out infinite;</w:t>
        <w:br/>
        <w:t>}</w:t>
        <w:br/>
        <w:br/>
        <w:t>/* Cursor blink */</w:t>
        <w:br/>
        <w:t>.cursor-blink {</w:t>
        <w:br/>
        <w:t xml:space="preserve">  display: inline-block; width: 1.5px; height: 16px;</w:t>
        <w:br/>
        <w:t xml:space="preserve">  background: var(--accent); margin-left: 2px;</w:t>
        <w:br/>
        <w:t xml:space="preserve">  vertical-align: text-bottom; animation: cursorBlink 0.75s step-end infinite;</w:t>
        <w:br/>
        <w:t>}</w:t>
        <w:br/>
        <w:br/>
        <w:t>/* Thinking dots */</w:t>
        <w:br/>
        <w:t>.thinking-dots { display: flex; ga</w:t>
      </w:r>
    </w:p>
    <w:p>
      <w:r>
        <w:rPr>
          <w:sz w:val="14"/>
        </w:rPr>
        <w:t>... 省略 284 字符 ...</w:t>
      </w:r>
    </w:p>
    <w:p>
      <w:r>
        <w:br w:type="page"/>
      </w:r>
    </w:p>
    <w:p>
      <w:pPr>
        <w:pStyle w:val="Heading2"/>
      </w:pPr>
      <w:r>
        <w:t>frontend\components\common\ConfirmModal.vue</w:t>
      </w:r>
    </w:p>
    <w:p>
      <w:r>
        <w:rPr>
          <w:sz w:val="14"/>
        </w:rPr>
        <w:t>39行  |  1056字符</w:t>
      </w:r>
    </w:p>
    <w:p>
      <w:r>
        <w:rPr>
          <w:rFonts w:ascii="Consolas" w:hAnsi="Consolas"/>
          <w:sz w:val="13"/>
        </w:rPr>
        <w:t>&lt;template&gt;</w:t>
        <w:br/>
        <w:t xml:space="preserve">  &lt;div v-if="visible" class="fixed inset-0 bg-black bg-opacity-50 flex items-center justify-center z-50"&gt;</w:t>
        <w:br/>
        <w:t xml:space="preserve">    &lt;div class="bg-white rounded-lg p-6 w-full max-w-md"&gt;</w:t>
        <w:br/>
        <w:t xml:space="preserve">      &lt;h3 class="text-xl font-semibold mb-2"&gt;{{ title }}&lt;/h3&gt;</w:t>
        <w:br/>
        <w:t xml:space="preserve">      &lt;p class="text-gray-600 mb-6"&gt;{{ message }}&lt;/p&gt;</w:t>
        <w:br/>
        <w:t xml:space="preserve">      &lt;div class="flex justify-end gap-3"&gt;</w:t>
        <w:br/>
        <w:t xml:space="preserve">        &lt;button @click="onCancel" class="px-4 py-2 border rounded-lg hover:bg-gray-50"&gt;</w:t>
        <w:br/>
        <w:t xml:space="preserve">          {{ cancelText }}</w:t>
        <w:br/>
        <w:t xml:space="preserve">        &lt;/button&gt;</w:t>
        <w:br/>
        <w:t xml:space="preserve">        &lt;button @click="onConfirm" class="px-4 py-2 bg-red-500 text-white rounded-lg hover:bg-red-600"&gt;</w:t>
        <w:br/>
        <w:t xml:space="preserve">          {{ confirmText }}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&lt;/div&gt;</w:t>
        <w:br/>
        <w:t>&lt;/template&gt;</w:t>
        <w:br/>
        <w:br/>
        <w:t>&lt;script setup lang="ts"&gt;</w:t>
        <w:br/>
        <w:t>withDefaults(defineProps&lt;{</w:t>
        <w:br/>
        <w:t xml:space="preserve">  visible: boolean</w:t>
        <w:br/>
        <w:t xml:space="preserve">  title?: string</w:t>
        <w:br/>
        <w:t xml:space="preserve">  message?: string</w:t>
        <w:br/>
        <w:t xml:space="preserve">  confirmText?: string</w:t>
        <w:br/>
        <w:t xml:space="preserve">  cancelText?: string</w:t>
        <w:br/>
        <w:t>}&gt;(), {</w:t>
        <w:br/>
        <w:t xml:space="preserve">  title: '确认操作',</w:t>
        <w:br/>
        <w:t xml:space="preserve">  message: '确定要执行此操作吗？',</w:t>
        <w:br/>
        <w:t xml:space="preserve">  confirmText: '确定',</w:t>
        <w:br/>
        <w:t xml:space="preserve">  cancelText: '取消'</w:t>
        <w:br/>
        <w:t>})</w:t>
        <w:br/>
        <w:br/>
        <w:t>const emit = defineEmits&lt;{</w:t>
        <w:br/>
        <w:t xml:space="preserve">  confirm: []</w:t>
        <w:br/>
        <w:t xml:space="preserve">  cancel: []</w:t>
        <w:br/>
        <w:t>}&gt;()</w:t>
        <w:br/>
        <w:br/>
        <w:t>const onConfirm = () =&gt; emit('confirm')</w:t>
        <w:br/>
        <w:t>const onCancel = () =&gt; emit('cancel')</w:t>
        <w:br/>
        <w:t>&lt;/script&gt;</w:t>
      </w:r>
    </w:p>
    <w:p>
      <w:r>
        <w:br w:type="page"/>
      </w:r>
    </w:p>
    <w:p>
      <w:pPr>
        <w:pStyle w:val="Heading2"/>
      </w:pPr>
      <w:r>
        <w:t>frontend\components\common\ErrorAlert.vue</w:t>
      </w:r>
    </w:p>
    <w:p>
      <w:r>
        <w:rPr>
          <w:sz w:val="14"/>
        </w:rPr>
        <w:t>41行  |  1115字符</w:t>
      </w:r>
    </w:p>
    <w:p>
      <w:r>
        <w:rPr>
          <w:rFonts w:ascii="Consolas" w:hAnsi="Consolas"/>
          <w:sz w:val="13"/>
        </w:rPr>
        <w:t>&lt;template&gt;</w:t>
        <w:br/>
        <w:t xml:space="preserve">  &lt;div v-if="message" class="fixed top-4 right-4 z-50 animate-slide-in"&gt;</w:t>
        <w:br/>
        <w:t xml:space="preserve">    &lt;div class="bg-red-500 text-white px-6 py-3 rounded-lg shadow-lg flex items-center gap-3"&gt;</w:t>
        <w:br/>
        <w:t xml:space="preserve">      &lt;svg class="w-5 h-5" fill="none" stroke="currentColor" viewBox="0 0 24 24"&gt;</w:t>
        <w:br/>
        <w:t xml:space="preserve">        &lt;path stroke-linecap="round" stroke-linejoin="round" stroke-width="2" d="M12 8v4m0 4h.01M21 12a9 9 0 11-18 0 9 9 0 0118 0z"&gt;&lt;/path&gt;</w:t>
        <w:br/>
        <w:t xml:space="preserve">      &lt;/svg&gt;</w:t>
        <w:br/>
        <w:t xml:space="preserve">      &lt;span&gt;{{ message }}&lt;/span&gt;</w:t>
        <w:br/>
        <w:t xml:space="preserve">      &lt;button @click="$emit('close')" class="ml-2 hover:text-gray-200"&gt;</w:t>
        <w:br/>
        <w:t xml:space="preserve">        &lt;svg class="w-4 h-4" fill="none" stroke="currentColor" viewBox="0 0 24 24"&gt;</w:t>
        <w:br/>
        <w:t xml:space="preserve">          &lt;path stroke-linecap="round" stroke-linejoin="round" stroke-width="2" d="M6 18L18 6M6 6l12 12"&gt;&lt;/path&gt;</w:t>
        <w:br/>
        <w:t xml:space="preserve">        &lt;/svg&gt;</w:t>
        <w:br/>
        <w:t xml:space="preserve">      &lt;/button&gt;</w:t>
        <w:br/>
        <w:t xml:space="preserve">    &lt;/div&gt;</w:t>
        <w:br/>
        <w:t xml:space="preserve">  &lt;/div&gt;</w:t>
        <w:br/>
        <w:t>&lt;/template&gt;</w:t>
        <w:br/>
        <w:br/>
        <w:t>&lt;script setup lang="ts"&gt;</w:t>
        <w:br/>
        <w:t>defineProps&lt;{</w:t>
        <w:br/>
        <w:t xml:space="preserve">  message: string | null</w:t>
        <w:br/>
        <w:t>}&gt;()</w:t>
        <w:br/>
        <w:br/>
        <w:t>defineEmits&lt;{</w:t>
        <w:br/>
        <w:t xml:space="preserve">  close: []</w:t>
        <w:br/>
        <w:t>}&gt;()</w:t>
        <w:br/>
        <w:t>&lt;/script&gt;</w:t>
        <w:br/>
        <w:br/>
        <w:t>&lt;style scoped&gt;</w:t>
        <w:br/>
        <w:t>@keyframes slideIn {</w:t>
        <w:br/>
        <w:t xml:space="preserve">  from {</w:t>
        <w:br/>
        <w:t xml:space="preserve">    transform: translateX(100%);</w:t>
        <w:br/>
        <w:t xml:space="preserve">    opacity: 0;</w:t>
        <w:br/>
        <w:t xml:space="preserve">  }</w:t>
        <w:br/>
        <w:t xml:space="preserve">  to {</w:t>
        <w:br/>
        <w:t xml:space="preserve">    transform: translateX(0);</w:t>
        <w:br/>
        <w:t xml:space="preserve">    opacity: 1;</w:t>
        <w:br/>
        <w:t xml:space="preserve">  }</w:t>
        <w:br/>
        <w:t>}</w:t>
        <w:br/>
        <w:t>.animate-slide-in {</w:t>
        <w:br/>
        <w:t xml:space="preserve">  animation: slideIn 0.3s ease-out;</w:t>
        <w:br/>
        <w:t>}</w:t>
        <w:br/>
        <w:t>&lt;/style&gt;</w:t>
      </w:r>
    </w:p>
    <w:p>
      <w:r>
        <w:br w:type="page"/>
      </w:r>
    </w:p>
    <w:p>
      <w:pPr>
        <w:pStyle w:val="Heading2"/>
      </w:pPr>
      <w:r>
        <w:t>frontend\components\common\LoadingSkeleton.vue</w:t>
      </w:r>
    </w:p>
    <w:p>
      <w:r>
        <w:rPr>
          <w:sz w:val="14"/>
        </w:rPr>
        <w:t>18行  |  755字符</w:t>
      </w:r>
    </w:p>
    <w:p>
      <w:r>
        <w:rPr>
          <w:rFonts w:ascii="Consolas" w:hAnsi="Consolas"/>
          <w:sz w:val="13"/>
        </w:rPr>
        <w:t>&lt;template&gt;</w:t>
        <w:br/>
        <w:t xml:space="preserve">  &lt;div class="skeleton-wrap"&gt;</w:t>
        <w:br/>
        <w:t xml:space="preserve">    &lt;div v-for="i in rows" :key="i" class="skeleton-row" :style="{ width: `${60 + Math.random() * 40}%` }"&gt;</w:t>
        <w:br/>
        <w:t xml:space="preserve">      &lt;div class="skeleton-bar animate-shimmer"&gt;&lt;/div&gt;</w:t>
        <w:br/>
        <w:t xml:space="preserve">    &lt;/div&gt;</w:t>
        <w:br/>
        <w:t xml:space="preserve">  &lt;/div&gt;</w:t>
        <w:br/>
        <w:t>&lt;/template&gt;</w:t>
        <w:br/>
        <w:br/>
        <w:t>&lt;script setup lang="ts"&gt;</w:t>
        <w:br/>
        <w:t>withDefaults(defineProps&lt;{ rows?: number }&gt;(), { rows: 5 })</w:t>
        <w:br/>
        <w:t>&lt;/script&gt;</w:t>
        <w:br/>
        <w:br/>
        <w:t>&lt;style scoped&gt;</w:t>
        <w:br/>
        <w:t>.skeleton-wrap { display:flex;flex-direction:column;gap:12px;padding:20px }</w:t>
        <w:br/>
        <w:t>.skeleton-row { height:16px;border-radius:4px;overflow:hidden }</w:t>
        <w:br/>
        <w:t>.skeleton-bar { height:100%;background:linear-gradient(90deg,#F0F0F3 25%,#E8E8ED 50%,#F0F0F3 75%);background-size:200% 100%;animation:shimmer 1.5s ease-in-out infinite }</w:t>
        <w:br/>
        <w:t>@keyframes shimmer { 0%{background-position:-200% 0} 100%{background-position:200% 0} }</w:t>
        <w:br/>
        <w:t>&lt;/style&gt;</w:t>
        <w:br/>
      </w:r>
    </w:p>
    <w:p>
      <w:r>
        <w:br w:type="page"/>
      </w:r>
    </w:p>
    <w:p>
      <w:pPr>
        <w:pStyle w:val="Heading2"/>
      </w:pPr>
      <w:r>
        <w:t>frontend\components\common\LoadingSpinner.vue</w:t>
      </w:r>
    </w:p>
    <w:p>
      <w:r>
        <w:rPr>
          <w:sz w:val="14"/>
        </w:rPr>
        <w:t>30行  |  674字符</w:t>
      </w:r>
    </w:p>
    <w:p>
      <w:r>
        <w:rPr>
          <w:rFonts w:ascii="Consolas" w:hAnsi="Consolas"/>
          <w:sz w:val="13"/>
        </w:rPr>
        <w:t>&lt;template&gt;</w:t>
        <w:br/>
        <w:t xml:space="preserve">  &lt;div class="flex flex-col items-center justify-center p-8"&gt;</w:t>
        <w:br/>
        <w:t xml:space="preserve">    &lt;div class="relative"&gt;</w:t>
        <w:br/>
        <w:t xml:space="preserve">      &lt;!-- 外层旋转圆环 --&gt;</w:t>
        <w:br/>
        <w:t xml:space="preserve">      &lt;div class="w-12 h-12 border-4 border-gray-200 rounded-full"&gt;&lt;/div&gt;</w:t>
        <w:br/>
        <w:t xml:space="preserve">      &lt;div class="absolute top-0 left-0 w-12 h-12 border-4 border-blue-500 rounded-full border-t-transparent animate-spin"&gt;&lt;/div&gt;</w:t>
        <w:br/>
        <w:t xml:space="preserve">    &lt;/div&gt;</w:t>
        <w:br/>
        <w:t xml:space="preserve">    &lt;p class="mt-4 text-gray-500"&gt;{{ text || '加载中...' }}&lt;/p&gt;</w:t>
        <w:br/>
        <w:t xml:space="preserve">  &lt;/div&gt;</w:t>
        <w:br/>
        <w:t>&lt;/template&gt;</w:t>
        <w:br/>
        <w:br/>
        <w:t>&lt;script setup lang="ts"&gt;</w:t>
        <w:br/>
        <w:t>defineProps&lt;{</w:t>
        <w:br/>
        <w:t xml:space="preserve">  text?: string</w:t>
        <w:br/>
        <w:t>}&gt;()</w:t>
        <w:br/>
        <w:t>&lt;/script&gt;</w:t>
        <w:br/>
        <w:br/>
        <w:t>&lt;style scoped&gt;</w:t>
        <w:br/>
        <w:t>@keyframes spin {</w:t>
        <w:br/>
        <w:t xml:space="preserve">  from {</w:t>
        <w:br/>
        <w:t xml:space="preserve">    transform: rotate(0deg);</w:t>
        <w:br/>
        <w:t xml:space="preserve">  }</w:t>
        <w:br/>
        <w:t xml:space="preserve">  to {</w:t>
        <w:br/>
        <w:t xml:space="preserve">    transform: rotate(360deg);</w:t>
        <w:br/>
        <w:t xml:space="preserve">  }</w:t>
        <w:br/>
        <w:t>}</w:t>
        <w:br/>
        <w:t>.animate-spin {</w:t>
        <w:br/>
        <w:t xml:space="preserve">  animation: spin 1s linear infinite;</w:t>
        <w:br/>
        <w:t>}</w:t>
        <w:br/>
        <w:t>&lt;/style&gt;</w:t>
      </w:r>
    </w:p>
    <w:p>
      <w:r>
        <w:br w:type="page"/>
      </w:r>
    </w:p>
    <w:p>
      <w:pPr>
        <w:pStyle w:val="Heading2"/>
      </w:pPr>
      <w:r>
        <w:t>frontend\components\common\ToastNotification.vue</w:t>
      </w:r>
    </w:p>
    <w:p>
      <w:r>
        <w:rPr>
          <w:sz w:val="14"/>
        </w:rPr>
        <w:t>25行  |  1357字符</w:t>
      </w:r>
    </w:p>
    <w:p>
      <w:r>
        <w:rPr>
          <w:rFonts w:ascii="Consolas" w:hAnsi="Consolas"/>
          <w:sz w:val="13"/>
        </w:rPr>
        <w:t>&lt;template&gt;</w:t>
        <w:br/>
        <w:t xml:space="preserve">  &lt;Teleport to="body"&gt;</w:t>
        <w:br/>
        <w:t xml:space="preserve">    &lt;div v-if="visible" class="toast" :class="type" @click="visible = false"&gt;</w:t>
        <w:br/>
        <w:t xml:space="preserve">      &lt;span class="toast-icon"&gt;{{ icon }}&lt;/span&gt;</w:t>
        <w:br/>
        <w:t xml:space="preserve">      &lt;span&gt;{{ message }}&lt;/span&gt;</w:t>
        <w:br/>
        <w:t xml:space="preserve">    &lt;/div&gt;</w:t>
        <w:br/>
        <w:t xml:space="preserve">  &lt;/Teleport&gt;</w:t>
        <w:br/>
        <w:t>&lt;/template&gt;</w:t>
        <w:br/>
        <w:br/>
        <w:t>&lt;script setup lang="ts"&gt;</w:t>
        <w:br/>
        <w:t>const props = withDefaults(defineProps&lt;{ message: string; type?: string; duration?: number }&gt;(), { type: 'info', duration: 3000 })</w:t>
        <w:br/>
        <w:t>const visible = ref(true)</w:t>
        <w:br/>
        <w:t>const icon = computed(() =&gt; ({ success: '✅', error: '❌', info: 'ℹ️', warning: '⚠️' } as any)[props.type] || 'ℹ️')</w:t>
        <w:br/>
        <w:t>if (props.duration &gt; 0) { setTimeout(() =&gt; { visible.value = false }, props.duration) }</w:t>
        <w:br/>
        <w:t>&lt;/script&gt;</w:t>
        <w:br/>
        <w:br/>
        <w:t>&lt;style scoped&gt;</w:t>
        <w:br/>
        <w:t>.toast { position:fixed;bottom:24px;right:24px;padding:12px 20px;border-radius:10px;font-size:14px;font-weight:500;cursor:pointer;z-index:9999;display:flex;align-items:center;gap:8px;box-shadow:0 8px 24px rgba(0,0,0,0.12);animation:slideUp 0.3s ease;max-width:400px }</w:t>
        <w:br/>
        <w:t>.toast.success { background:#ECFDF5;color:#065F46;border:1px solid #A7F3D0 }</w:t>
        <w:br/>
        <w:t>.toast.error { background:#FEF2F2;color:#991B1B;border:1px solid #FECACA }</w:t>
        <w:br/>
        <w:t>.toast.info { background:#EFF6FF;color:#1E40AF;border:1px solid #BFDBFE }</w:t>
        <w:br/>
        <w:t>.toast.warning { background:#FFFBEB;color:#92400E;border:1px solid #FDE68A }</w:t>
        <w:br/>
        <w:t>.toast-icon { font-size:16px }</w:t>
        <w:br/>
        <w:t>@keyframes slideUp { from{opacity:0;transform:translateY(20px)} to{opacity:1;transform:translateY(0)} }</w:t>
        <w:br/>
        <w:t>&lt;/style&gt;</w:t>
        <w:br/>
      </w:r>
    </w:p>
    <w:p>
      <w:r>
        <w:br w:type="page"/>
      </w:r>
    </w:p>
    <w:p>
      <w:pPr>
        <w:pStyle w:val="Heading2"/>
      </w:pPr>
      <w:r>
        <w:t>frontend\components\interview\ChatPanel.vue</w:t>
      </w:r>
    </w:p>
    <w:p>
      <w:r>
        <w:rPr>
          <w:sz w:val="14"/>
        </w:rPr>
        <w:t>138行  |  5766字符</w:t>
      </w:r>
    </w:p>
    <w:p>
      <w:r>
        <w:rPr>
          <w:rFonts w:ascii="Consolas" w:hAnsi="Consolas"/>
          <w:sz w:val="13"/>
        </w:rPr>
        <w:t>&lt;template&gt;</w:t>
        <w:br/>
        <w:t xml:space="preserve">  &lt;div class="flex flex-col h-full"&gt;</w:t>
        <w:br/>
        <w:t xml:space="preserve">    &lt;!-- 消息列表 --&gt;</w:t>
        <w:br/>
        <w:t xml:space="preserve">    &lt;div class="flex-1 overflow-y-auto px-4 py-5" ref="scrollRef"&gt;</w:t>
        <w:br/>
        <w:t xml:space="preserve">      &lt;div class="max-w-2xl mx-auto flex flex-col gap-6"&gt;</w:t>
        <w:br/>
        <w:t xml:space="preserve">        &lt;MessageBubble</w:t>
        <w:br/>
        <w:t xml:space="preserve">          v-for="(msg, idx) in messages"</w:t>
        <w:br/>
        <w:t xml:space="preserve">          :key="msg.id"</w:t>
        <w:br/>
        <w:t xml:space="preserve">          :message="msg"</w:t>
        <w:br/>
        <w:t xml:space="preserve">          :index="idx"</w:t>
        <w:br/>
        <w:t xml:space="preserve">          :streaming="false"</w:t>
        <w:br/>
        <w:t xml:space="preserve">        /&gt;</w:t>
        <w:br/>
        <w:br/>
        <w:t xml:space="preserve">        &lt;!-- 流式输出中 --&gt;</w:t>
        <w:br/>
        <w:t xml:space="preserve">        &lt;div v-if="streaming &amp;&amp; streamText" class="flex gap-2.5 max-w-[72%] self-start animate-msg-in"&gt;</w:t>
        <w:br/>
        <w:t xml:space="preserve">          &lt;div class="w-8 h-8 rounded-lg bg-gray-100 border border-gray-100 flex items-center justify-center shrink-0 mt-0.5"&gt;</w:t>
        <w:br/>
        <w:t xml:space="preserve">            &lt;svg width="16" height="16" viewBox="0 0 24 24" fill="none" stroke="#6B7280" stroke-width="1.6" stroke-linecap="round"&gt;&lt;rect x="2" y="2" width="20" height="20" rx="5.5"/&gt;&lt;circle cx="8.5" cy="10" r="1.5" fill="#6B7280"/&gt;&lt;circle cx="15.5" cy="10" r="1.5" fill="#6B7280"/&gt;&lt;path d="M8 16.5c1.8 2.2 5 2.6 7.5 1.3"/&gt;&lt;/svg&gt;</w:t>
        <w:br/>
        <w:t xml:space="preserve">          &lt;/div&gt;</w:t>
        <w:br/>
        <w:t xml:space="preserve">          &lt;div&gt;</w:t>
        <w:br/>
        <w:t xml:space="preserve">            &lt;div class="bg-gray-100 text-gray-800 rounded-bl-sm rounded-xl px-4 py-3 text-sm leading-relaxed"&gt;</w:t>
        <w:br/>
        <w:t xml:space="preserve">              {{ streamText }}&lt;span class="cursor-blink"&gt;&lt;/span&gt;</w:t>
        <w:br/>
        <w:t xml:space="preserve">            &lt;/div&gt;</w:t>
        <w:br/>
        <w:t xml:space="preserve">          &lt;/div&gt;</w:t>
        <w:br/>
        <w:t xml:space="preserve">        &lt;/div&gt;</w:t>
        <w:br/>
        <w:br/>
        <w:t xml:space="preserve">        &lt;!-- 思考中 --&gt;</w:t>
        <w:br/>
        <w:t xml:space="preserve">        &lt;div v-if="loading &amp;&amp; !streaming" class="flex gap-2.5 max-w-[72%] self-start animate-msg-in"&gt;</w:t>
        <w:br/>
        <w:t xml:space="preserve">          &lt;div class="w-8 h-8 rounded-lg bg-gray-100 border border-gray-100 flex items-center justify-center shrink-0 mt-0.5"&gt;</w:t>
        <w:br/>
        <w:t xml:space="preserve">            &lt;svg width="16" height="16" viewBox="0 0 24 24" fill="none" stroke="#6B7280" stroke-width="1.6" stroke-linecap="round"&gt;&lt;rect x="2" y="2" width="20" height="20" rx="5.5"/&gt;&lt;circle cx="8.5" cy="10" r="1.5" fill="#6B7280"/&gt;&lt;circle cx="15.5" cy="10" r="1.5" fill="#6B7280"/&gt;&lt;path d="M8 16.5c1.8 2.2 5 2.6 7.5 1.3"/&gt;&lt;/svg&gt;</w:t>
        <w:br/>
        <w:t xml:space="preserve">          &lt;/div&gt;</w:t>
        <w:br/>
        <w:t xml:space="preserve">          &lt;div class="bg-gray-100 rounded-bl-sm rounded-xl px-4 py-3"&gt;</w:t>
        <w:br/>
        <w:t xml:space="preserve">            &lt;div class="thinking-dots"&gt;&lt;span&gt;&lt;/span&gt;&lt;span&gt;&lt;/span&gt;&lt;span&gt;&lt;/span&gt;&lt;/div&gt;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br/>
        <w:t xml:space="preserve">    &lt;!-- 输入区 --&gt;</w:t>
        <w:br/>
        <w:t xml:space="preserve">    &lt;div v-if="canSend" class="border-t border-gray-100 bg-white px-4 py-3"&gt;</w:t>
        <w:br/>
        <w:t xml:space="preserve">      &lt;div class="max-w-2xl mx-auto flex items-end gap-2.5 bg-gray-100 border border-gray-200 rounded-xl py-2 pl-4 pr-2 transition-all duration-200 focus-within:border-indigo-500 focus-within:bg-white focus-within:shadow-sm"&gt;</w:t>
        <w:br/>
        <w:t xml:space="preserve">        &lt;textarea</w:t>
        <w:br/>
        <w:t xml:space="preserve">          ref="inputRef"</w:t>
        <w:br/>
        <w:t xml:space="preserve">          v-model="inputText"</w:t>
        <w:br/>
        <w:t xml:space="preserve">          :placeholder="placeholder"</w:t>
        <w:br/>
        <w:t xml:space="preserve">          :disabled="disabled"</w:t>
        <w:br/>
        <w:t xml:space="preserve">          rows="1"</w:t>
      </w:r>
    </w:p>
    <w:p>
      <w:r>
        <w:rPr>
          <w:sz w:val="14"/>
        </w:rPr>
        <w:t>... 省略 3266 字符 ...</w:t>
      </w:r>
    </w:p>
    <w:p>
      <w:r>
        <w:br w:type="page"/>
      </w:r>
    </w:p>
    <w:p>
      <w:pPr>
        <w:pStyle w:val="Heading2"/>
      </w:pPr>
      <w:r>
        <w:t>frontend\components\interview\MessageBubble.vue</w:t>
      </w:r>
    </w:p>
    <w:p>
      <w:r>
        <w:rPr>
          <w:sz w:val="14"/>
        </w:rPr>
        <w:t>130行  |  4980字符</w:t>
      </w:r>
    </w:p>
    <w:p>
      <w:r>
        <w:rPr>
          <w:rFonts w:ascii="Consolas" w:hAnsi="Consolas"/>
          <w:sz w:val="13"/>
        </w:rPr>
        <w:t>&lt;template&gt;</w:t>
        <w:br/>
        <w:t xml:space="preserve">  &lt;div class="msg-row" :class="isUser ? 'msg-user' : 'msg-ai'" :style="{ animationDelay: `${index * 0.03}s` }"&gt;</w:t>
        <w:br/>
        <w:t xml:space="preserve">    &lt;!-- Avatar --&gt;</w:t>
        <w:br/>
        <w:t xml:space="preserve">    &lt;div class="msg-avatar" :class="isUser ? 'avatar-user' : 'avatar-ai'"&gt;</w:t>
        <w:br/>
        <w:t xml:space="preserve">      &lt;svg v-if="!isUser" width="16" height="16" viewBox="0 0 24 24" fill="none" stroke="#6B7280" stroke-width="1.6" stroke-linecap="round" stroke-linejoin="round"&gt;</w:t>
        <w:br/>
        <w:t xml:space="preserve">        &lt;rect x="2" y="2" width="20" height="20" rx="5.5"/&gt;&lt;circle cx="8.5" cy="10" r="1.5" fill="#6B7280"/&gt;&lt;circle cx="15.5" cy="10" r="1.5" fill="#6B7280"/&gt;&lt;path d="M8 16.5c1.8 2.2 5 2.6 7.5 1.3"/&gt;</w:t>
        <w:br/>
        <w:t xml:space="preserve">      &lt;/svg&gt;</w:t>
        <w:br/>
        <w:t xml:space="preserve">      &lt;svg v-else width="15" height="15" viewBox="0 0 24 24" fill="none" stroke="#FFF" stroke-width="1.8" stroke-linecap="round" stroke-linejoin="round"&gt;</w:t>
        <w:br/>
        <w:t xml:space="preserve">        &lt;circle cx="12" cy="8" r="4.5"/&gt;&lt;path d="M4 21c0-4.4 3.6-8 8-8s8 3.6 8 8"/&gt;</w:t>
        <w:br/>
        <w:t xml:space="preserve">      &lt;/svg&gt;</w:t>
        <w:br/>
        <w:t xml:space="preserve">    &lt;/div&gt;</w:t>
        <w:br/>
        <w:br/>
        <w:t xml:space="preserve">    &lt;!-- Body --&gt;</w:t>
        <w:br/>
        <w:t xml:space="preserve">    &lt;div class="msg-body"&gt;</w:t>
        <w:br/>
        <w:t xml:space="preserve">      &lt;div class="bubble" :class="isUser ? 'bubble-user' : 'bubble-ai'"&gt;</w:t>
        <w:br/>
        <w:t xml:space="preserve">        &lt;span class="whitespace-pre-wrap"&gt;{{ message.content }}&lt;/span&gt;</w:t>
        <w:br/>
        <w:t xml:space="preserve">        &lt;span v-if="streaming" class="cursor-blink"&gt;&lt;/span&gt;</w:t>
        <w:br/>
        <w:t xml:space="preserve">      &lt;/div&gt;</w:t>
        <w:br/>
        <w:br/>
        <w:t xml:space="preserve">      &lt;!-- Score pill (AI messages with scores) --&gt;</w:t>
        <w:br/>
        <w:t xml:space="preserve">      &lt;div v-if="!isUser &amp;&amp; message.scores &amp;&amp; !streaming" class="score-inline"&gt;</w:t>
        <w:br/>
        <w:t xml:space="preserve">        &lt;div class="score-grid"&gt;</w:t>
        <w:br/>
        <w:t xml:space="preserve">          &lt;div v-for="d in scoreDims" :key="d.key" class="score-item"&gt;</w:t>
        <w:br/>
        <w:t xml:space="preserve">            &lt;span class="score-label"&gt;{{ d.label }}&lt;/span&gt;</w:t>
        <w:br/>
        <w:t xml:space="preserve">            &lt;div class="score-bar-wrap"&gt;</w:t>
        <w:br/>
        <w:t xml:space="preserve">              &lt;div class="score-bar-fill" :class="scoreColor(message.scores[d.key])" :style="{ width: `${(message.scores[d.key] || 0) * 10}%` }"&gt;&lt;/div&gt;</w:t>
        <w:br/>
        <w:t xml:space="preserve">            &lt;/div&gt;</w:t>
        <w:br/>
        <w:t xml:space="preserve">            &lt;span class="score-val" :class="scoreTextColor(message.scores[d.key])"&gt;{{ message.scores[d.key] || 0 }}&lt;/span&gt;</w:t>
        <w:br/>
        <w:t xml:space="preserve">          &lt;/div&gt;</w:t>
        <w:br/>
        <w:t xml:space="preserve">        &lt;/div&gt;</w:t>
        <w:br/>
        <w:t xml:space="preserve">        &lt;p v-if="message.scores.comment" class="score-comment"&gt;{{ message.scores.comment }}&lt;/p&gt;</w:t>
        <w:br/>
        <w:t xml:space="preserve">      &lt;/div&gt;</w:t>
        <w:br/>
        <w:br/>
        <w:t xml:space="preserve">      &lt;!-- Time --&gt;</w:t>
        <w:br/>
        <w:t xml:space="preserve">      &lt;div class="msg-meta" :class="isUser ? 'meta-right' : ''"&gt;</w:t>
        <w:br/>
        <w:t xml:space="preserve">        &lt;span class="msg-time"&gt;{{ formatTime(message.created_at) }}&lt;/span&gt;</w:t>
        <w:br/>
        <w:t xml:space="preserve">      &lt;/div&gt;</w:t>
        <w:br/>
        <w:t xml:space="preserve">    &lt;/div&gt;</w:t>
        <w:br/>
        <w:t xml:space="preserve">  &lt;/div&gt;</w:t>
        <w:br/>
        <w:t>&lt;/template&gt;</w:t>
        <w:br/>
        <w:br/>
        <w:t>&lt;script setup lang="ts"&gt;</w:t>
        <w:br/>
        <w:t>interface Message {</w:t>
        <w:br/>
        <w:t xml:space="preserve">  id: number</w:t>
        <w:br/>
        <w:t xml:space="preserve">  role: string</w:t>
        <w:br/>
        <w:t xml:space="preserve">  content: string</w:t>
        <w:br/>
        <w:t xml:space="preserve">  scores?: Record&lt;string, any&gt; | null</w:t>
        <w:br/>
        <w:t xml:space="preserve">  created_at?: string</w:t>
        <w:br/>
        <w:t>}</w:t>
        <w:br/>
        <w:br/>
        <w:t>const props = defineProps&lt;{</w:t>
        <w:br/>
        <w:t xml:space="preserve">  message: Message</w:t>
        <w:br/>
        <w:t xml:space="preserve">  streaming?: boolean</w:t>
        <w:br/>
        <w:t xml:space="preserve">  index?: number</w:t>
        <w:br/>
        <w:t>}&gt;()</w:t>
        <w:br/>
        <w:br/>
        <w:t>const isUser = computed(() =&gt; {</w:t>
        <w:br/>
        <w:t xml:space="preserve">  const r = props.message.role</w:t>
        <w:br/>
        <w:t xml:space="preserve">  return r === 'candidate' || r === 'CANDIDATE' || r === 'user'</w:t>
        <w:br/>
        <w:t>})</w:t>
        <w:br/>
        <w:br/>
        <w:t>const scoreDims = [</w:t>
        <w:br/>
        <w:t xml:space="preserve">  {</w:t>
      </w:r>
    </w:p>
    <w:p>
      <w:r>
        <w:rPr>
          <w:sz w:val="14"/>
        </w:rPr>
        <w:t>... 省略 2480 字符 ...</w:t>
      </w:r>
    </w:p>
    <w:p>
      <w:r>
        <w:br w:type="page"/>
      </w:r>
    </w:p>
    <w:p>
      <w:pPr>
        <w:pStyle w:val="Heading2"/>
      </w:pPr>
      <w:r>
        <w:t>frontend\components\interview\ScoreBoard.vue</w:t>
      </w:r>
    </w:p>
    <w:p>
      <w:r>
        <w:rPr>
          <w:sz w:val="14"/>
        </w:rPr>
        <w:t>53行  |  2193字符</w:t>
      </w:r>
    </w:p>
    <w:p>
      <w:r>
        <w:rPr>
          <w:rFonts w:ascii="Consolas" w:hAnsi="Consolas"/>
          <w:sz w:val="13"/>
        </w:rPr>
        <w:t>&lt;template&gt;</w:t>
        <w:br/>
        <w:t xml:space="preserve">  &lt;div class="score-panel" v-if="hasScores"&gt;</w:t>
        <w:br/>
        <w:t xml:space="preserve">    &lt;div class="score-header"&gt;</w:t>
        <w:br/>
        <w:t xml:space="preserve">      &lt;svg width="14" height="14" viewBox="0 0 24 24" fill="none" stroke="currentColor" stroke-width="2" stroke-linecap="round"&gt;&lt;polygon points="13 2 3 14 12 14 11 22 21 10 12 10 13 2"/&gt;&lt;/svg&gt;</w:t>
        <w:br/>
        <w:t xml:space="preserve">      &lt;span&gt;实时评分&lt;/span&gt;</w:t>
        <w:br/>
        <w:t xml:space="preserve">    &lt;/div&gt;</w:t>
        <w:br/>
        <w:t xml:space="preserve">    &lt;div class="score-bars"&gt;</w:t>
        <w:br/>
        <w:t xml:space="preserve">      &lt;div v-for="d in dims" :key="d.key" class="score-row"&gt;</w:t>
        <w:br/>
        <w:t xml:space="preserve">        &lt;span class="dim-label"&gt;{{ d.label }}&lt;/span&gt;</w:t>
        <w:br/>
        <w:t xml:space="preserve">        &lt;div class="dim-bar-track"&gt;</w:t>
        <w:br/>
        <w:t xml:space="preserve">          &lt;div class="dim-bar-fill" :class="barColor(scores[d.key])" :style="{ width: `${(scores[d.key] || 0) * 10}%` }"&gt;&lt;/div&gt;</w:t>
        <w:br/>
        <w:t xml:space="preserve">        &lt;/div&gt;</w:t>
        <w:br/>
        <w:t xml:space="preserve">        &lt;span class="dim-val" :class="textColor(scores[d.key])"&gt;{{ scores[d.key] || 0 }}&lt;/span&gt;</w:t>
        <w:br/>
        <w:t xml:space="preserve">      &lt;/div&gt;</w:t>
        <w:br/>
        <w:t xml:space="preserve">    &lt;/div&gt;</w:t>
        <w:br/>
        <w:t xml:space="preserve">  &lt;/div&gt;</w:t>
        <w:br/>
        <w:t>&lt;/template&gt;</w:t>
        <w:br/>
        <w:br/>
        <w:t>&lt;script setup lang="ts"&gt;</w:t>
        <w:br/>
        <w:t>const props = defineProps&lt;{ scores: Record&lt;string, number&gt; | null }&gt;()</w:t>
        <w:br/>
        <w:br/>
        <w:t>const dims = [</w:t>
        <w:br/>
        <w:t xml:space="preserve">  { key: 'correctness', label: '正确性' },</w:t>
        <w:br/>
        <w:t xml:space="preserve">  { key: 'depth', label: '深度' },</w:t>
        <w:br/>
        <w:t xml:space="preserve">  { key: 'logic', label: '逻辑' },</w:t>
        <w:br/>
        <w:t xml:space="preserve">  { key: 'practice', label: '实践' },</w:t>
        <w:br/>
        <w:t>]</w:t>
        <w:br/>
        <w:br/>
        <w:t>const hasScores = computed(() =&gt; {</w:t>
        <w:br/>
        <w:t xml:space="preserve">  if (!props.scores) return false</w:t>
        <w:br/>
        <w:t xml:space="preserve">  return Object.values(props.scores).some(v =&gt; typeof v === 'number' &amp;&amp; v &gt; 0)</w:t>
        <w:br/>
        <w:t>})</w:t>
        <w:br/>
        <w:br/>
        <w:t>const barColor = (s: number) =&gt; s &gt;= 8 ? 'bg-emerald-500' : s &gt;= 6 ? 'bg-amber-500' : 'bg-red-500'</w:t>
        <w:br/>
        <w:t>const textColor = (s: number) =&gt; s &gt;= 8 ? 'text-emerald-600' : s &gt;= 6 ? 'text-amber-600' : 'text-red-600'</w:t>
        <w:br/>
        <w:t>&lt;/script&gt;</w:t>
        <w:br/>
        <w:br/>
        <w:t>&lt;style scoped&gt;</w:t>
        <w:br/>
        <w:t>.score-panel {</w:t>
        <w:br/>
        <w:t xml:space="preserve">  background: #FFFBEB; border: 1px solid #FDE68A; border-radius: 10px;</w:t>
        <w:br/>
        <w:t xml:space="preserve">  padding: 10px 14px; min-width: 160px; animation: fadeSlideIn 0.3s ease;</w:t>
        <w:br/>
        <w:t>}</w:t>
        <w:br/>
        <w:t>.score-header {</w:t>
        <w:br/>
        <w:t xml:space="preserve">  display: flex; align-items: center; gap: 5px;</w:t>
        <w:br/>
        <w:t xml:space="preserve">  font-size: 11px; font-weight: 600; color: #92400E; margin-bottom: 8px;</w:t>
        <w:br/>
        <w:t>}</w:t>
        <w:br/>
        <w:t>.score-bars { display: flex; flex-direction: column; gap: 4px; }</w:t>
        <w:br/>
        <w:t>.score-row { display: flex; align-items: center; gap: 6px; }</w:t>
        <w:br/>
        <w:t>.dim-label { font-size: 10px; color: #6B7280; width: 28px; flex-shrink: 0; }</w:t>
        <w:br/>
        <w:t>.dim-bar-track { flex: 1; height: 3px; background: #FDE68A; border-radius: 2px; overflow: hidden; }</w:t>
        <w:br/>
        <w:t>.dim-bar-fill { height: 100%; border-radius: 2px; transition: width 0.6s ease; }</w:t>
        <w:br/>
        <w:t>.dim-val { font-size: 10px; font-weight: 700; width: 18px; text-align: right; }</w:t>
        <w:br/>
        <w:t>&lt;/style&gt;</w:t>
        <w:br/>
      </w:r>
    </w:p>
    <w:p>
      <w:r>
        <w:br w:type="page"/>
      </w:r>
    </w:p>
    <w:p>
      <w:pPr>
        <w:pStyle w:val="Heading2"/>
      </w:pPr>
      <w:r>
        <w:t>frontend\composables\useApi.ts</w:t>
      </w:r>
    </w:p>
    <w:p>
      <w:r>
        <w:rPr>
          <w:sz w:val="14"/>
        </w:rPr>
        <w:t>42行  |  1092字符</w:t>
      </w:r>
    </w:p>
    <w:p>
      <w:r>
        <w:rPr>
          <w:rFonts w:ascii="Consolas" w:hAnsi="Consolas"/>
          <w:sz w:val="13"/>
        </w:rPr>
        <w:t>export const useApi = () =&gt; {</w:t>
        <w:br/>
        <w:t xml:space="preserve">  const { $api } = useNuxtApp()</w:t>
        <w:br/>
        <w:t xml:space="preserve">  </w:t>
        <w:br/>
        <w:t xml:space="preserve">  const get = async &lt;T = any&gt;(url: string, params?: any): Promise&lt;T&gt; =&gt; {</w:t>
        <w:br/>
        <w:t xml:space="preserve">    const response = await $api.get(url, { params })</w:t>
        <w:br/>
        <w:t xml:space="preserve">    if (response.data.code !== 0) {</w:t>
        <w:br/>
        <w:t xml:space="preserve">      throw new Error(response.data.message)</w:t>
        <w:br/>
        <w:t xml:space="preserve">    }</w:t>
        <w:br/>
        <w:t xml:space="preserve">    return response.data.data</w:t>
        <w:br/>
        <w:t xml:space="preserve">  }</w:t>
        <w:br/>
        <w:t xml:space="preserve">  </w:t>
        <w:br/>
        <w:t xml:space="preserve">  const post = async &lt;T = any&gt;(url: string, data?: any): Promise&lt;T&gt; =&gt; {</w:t>
        <w:br/>
        <w:t xml:space="preserve">    const response = await $api.post(url, data)</w:t>
        <w:br/>
        <w:t xml:space="preserve">    if (response.data.code !== 0) {</w:t>
        <w:br/>
        <w:t xml:space="preserve">      throw new Error(response.data.message)</w:t>
        <w:br/>
        <w:t xml:space="preserve">    }</w:t>
        <w:br/>
        <w:t xml:space="preserve">    return response.data.data</w:t>
        <w:br/>
        <w:t xml:space="preserve">  }</w:t>
        <w:br/>
        <w:t xml:space="preserve">  </w:t>
        <w:br/>
        <w:t xml:space="preserve">  const put = async &lt;T = any&gt;(url: string, data?: any): Promise&lt;T&gt; =&gt; {</w:t>
        <w:br/>
        <w:t xml:space="preserve">    const response = await $api.put(url, data)</w:t>
        <w:br/>
        <w:t xml:space="preserve">    if (response.data.code !== 0) {</w:t>
        <w:br/>
        <w:t xml:space="preserve">      throw new Error(response.data.message)</w:t>
        <w:br/>
        <w:t xml:space="preserve">    }</w:t>
        <w:br/>
        <w:t xml:space="preserve">    return response.data.data</w:t>
        <w:br/>
        <w:t xml:space="preserve">  }</w:t>
        <w:br/>
        <w:t xml:space="preserve">  </w:t>
        <w:br/>
        <w:t xml:space="preserve">  const del = async &lt;T = any&gt;(url: string): Promise&lt;T&gt; =&gt; {</w:t>
        <w:br/>
        <w:t xml:space="preserve">    const response = await $api.delete(url)</w:t>
        <w:br/>
        <w:t xml:space="preserve">    if (response.data.code !== 0) {</w:t>
        <w:br/>
        <w:t xml:space="preserve">      throw new Error(response.data.message)</w:t>
        <w:br/>
        <w:t xml:space="preserve">    }</w:t>
        <w:br/>
        <w:t xml:space="preserve">    return response.data.data</w:t>
        <w:br/>
        <w:t xml:space="preserve">  }</w:t>
        <w:br/>
        <w:t xml:space="preserve">  </w:t>
        <w:br/>
        <w:t xml:space="preserve">  return {</w:t>
        <w:br/>
        <w:t xml:space="preserve">    get,</w:t>
        <w:br/>
        <w:t xml:space="preserve">    post,</w:t>
        <w:br/>
        <w:t xml:space="preserve">    put,</w:t>
        <w:br/>
        <w:t xml:space="preserve">    delete: del</w:t>
        <w:br/>
        <w:t xml:space="preserve">  }</w:t>
        <w:br/>
        <w:t>}</w:t>
      </w:r>
    </w:p>
    <w:p>
      <w:r>
        <w:br w:type="page"/>
      </w:r>
    </w:p>
    <w:p>
      <w:pPr>
        <w:pStyle w:val="Heading2"/>
      </w:pPr>
      <w:r>
        <w:t>frontend\composables\useSSE.ts</w:t>
      </w:r>
    </w:p>
    <w:p>
      <w:r>
        <w:rPr>
          <w:sz w:val="14"/>
        </w:rPr>
        <w:t>95行  |  2860字符</w:t>
      </w:r>
    </w:p>
    <w:p>
      <w:r>
        <w:rPr>
          <w:rFonts w:ascii="Consolas" w:hAnsi="Consolas"/>
          <w:sz w:val="13"/>
        </w:rPr>
        <w:t>export interface SSEMessage {</w:t>
        <w:br/>
        <w:t xml:space="preserve">  type: 'token' | 'scores' | 'done' | 'error'</w:t>
        <w:br/>
        <w:t xml:space="preserve">  data: any</w:t>
        <w:br/>
        <w:t>}</w:t>
        <w:br/>
        <w:br/>
        <w:t>export const useSSE = () =&gt; {</w:t>
        <w:br/>
        <w:t xml:space="preserve">  const isConnected = ref(false)</w:t>
        <w:br/>
        <w:t xml:space="preserve">  const abortController = ref&lt;AbortController | null&gt;(null)</w:t>
        <w:br/>
        <w:br/>
        <w:t xml:space="preserve">  const connect = async (</w:t>
        <w:br/>
        <w:t xml:space="preserve">    url: string,</w:t>
        <w:br/>
        <w:t xml:space="preserve">    body: any,</w:t>
        <w:br/>
        <w:t xml:space="preserve">    onMessage: (message: SSEMessage) =&gt; void,</w:t>
        <w:br/>
        <w:t xml:space="preserve">  ) =&gt; {</w:t>
        <w:br/>
        <w:t xml:space="preserve">    const controller = new AbortController()</w:t>
        <w:br/>
        <w:t xml:space="preserve">    abortController.value = controller</w:t>
        <w:br/>
        <w:t xml:space="preserve">    isConnected.value = true</w:t>
        <w:br/>
        <w:br/>
        <w:t xml:space="preserve">    try {</w:t>
        <w:br/>
        <w:t xml:space="preserve">      const config = useRuntimeConfig()</w:t>
        <w:br/>
        <w:t xml:space="preserve">      const response = await fetch(`${config.public.apiBase}${url}`, {</w:t>
        <w:br/>
        <w:t xml:space="preserve">        method: 'POST',</w:t>
        <w:br/>
        <w:t xml:space="preserve">        headers: { 'Content-Type': 'application/json', Accept: 'text/event-stream' },</w:t>
        <w:br/>
        <w:t xml:space="preserve">        body: JSON.stringify(body),</w:t>
        <w:br/>
        <w:t xml:space="preserve">        signal: controller.signal,</w:t>
        <w:br/>
        <w:t xml:space="preserve">      })</w:t>
        <w:br/>
        <w:br/>
        <w:t xml:space="preserve">      if (!response.ok) {</w:t>
        <w:br/>
        <w:t xml:space="preserve">        throw new Error(`HTTP ${response.status}`)</w:t>
        <w:br/>
        <w:t xml:space="preserve">      }</w:t>
        <w:br/>
        <w:br/>
        <w:t xml:space="preserve">      const reader = response.body?.getReader()</w:t>
        <w:br/>
        <w:t xml:space="preserve">      if (!reader) {</w:t>
        <w:br/>
        <w:t xml:space="preserve">        throw new Error('Response body is not readable')</w:t>
        <w:br/>
        <w:t xml:space="preserve">      }</w:t>
        <w:br/>
        <w:br/>
        <w:t xml:space="preserve">      const decoder = new TextDecoder()</w:t>
        <w:br/>
        <w:t xml:space="preserve">      let buffer = ''</w:t>
        <w:br/>
        <w:br/>
        <w:t xml:space="preserve">      while (true) {</w:t>
        <w:br/>
        <w:t xml:space="preserve">        const { done, value } = await reader.read()</w:t>
        <w:br/>
        <w:t xml:space="preserve">        if (done) break</w:t>
        <w:br/>
        <w:br/>
        <w:t xml:space="preserve">        buffer += decoder.decode(value, { stream: true })</w:t>
        <w:br/>
        <w:t xml:space="preserve">        const lines = buffer.split('\n\n')</w:t>
        <w:br/>
        <w:t xml:space="preserve">        buffer = lines.pop() || ''</w:t>
        <w:br/>
        <w:br/>
        <w:t xml:space="preserve">        for (const line of lines) {</w:t>
        <w:br/>
        <w:t xml:space="preserve">          const trimmed = line.trim()</w:t>
        <w:br/>
        <w:t xml:space="preserve">          if (!trimmed) continue</w:t>
        <w:br/>
        <w:br/>
        <w:t xml:space="preserve">          for (const eventLine of trimmed.split('\n')) {</w:t>
        <w:br/>
        <w:t xml:space="preserve">            const dataStr = eventLine.startsWith('data: ')</w:t>
        <w:br/>
        <w:t xml:space="preserve">              ? eventLine.slice(6)</w:t>
        <w:br/>
        <w:t xml:space="preserve">              : eventLine</w:t>
        <w:br/>
        <w:t xml:space="preserve">            try {</w:t>
        <w:br/>
        <w:t xml:space="preserve">              const parsed = JSON.parse(dataStr)</w:t>
        <w:br/>
        <w:t xml:space="preserve">              if (parsed.type === 'token') {</w:t>
        <w:br/>
        <w:t xml:space="preserve">                onMessage({ type: 'token', data: parsed })</w:t>
        <w:br/>
        <w:t xml:space="preserve">              } else if (parsed.type === 'scores') {</w:t>
        <w:br/>
        <w:t xml:space="preserve">                onMessage({ type: 'scores', data: parsed })</w:t>
        <w:br/>
        <w:t xml:space="preserve">              } else if (parsed.type === 'done') {</w:t>
        <w:br/>
        <w:t xml:space="preserve">                onMessage({ type: 'done', data: parsed })</w:t>
        <w:br/>
        <w:t xml:space="preserve">              } else if (parsed.type === 'error') {</w:t>
        <w:br/>
        <w:t xml:space="preserve">                onMessage({ type: 'error', data: parsed })</w:t>
        <w:br/>
        <w:t xml:space="preserve">              } else {</w:t>
        <w:br/>
        <w:t xml:space="preserve">                // 兼容纯文本 token</w:t>
        <w:br/>
        <w:t xml:space="preserve">                onMessage({ type: 'token', data: { content: parsed.content || dataStr } })</w:t>
        <w:br/>
        <w:t xml:space="preserve">              }</w:t>
        <w:br/>
        <w:t xml:space="preserve">            } catch {</w:t>
        <w:br/>
        <w:t xml:space="preserve">              // 非 JSON 数据，当作纯文本 token</w:t>
        <w:br/>
        <w:t xml:space="preserve">              if (dataStr &amp;&amp; dataStr !== '[DONE]') {</w:t>
        <w:br/>
        <w:t xml:space="preserve">                onMessage({ type: 'token', data: { content: dataStr } })</w:t>
        <w:br/>
        <w:t xml:space="preserve">              }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t xml:space="preserve">    } catch (err: any) {</w:t>
        <w:br/>
        <w:t xml:space="preserve">     </w:t>
      </w:r>
    </w:p>
    <w:p>
      <w:r>
        <w:rPr>
          <w:sz w:val="14"/>
        </w:rPr>
        <w:t>... 省略 360 字符 ...</w:t>
      </w:r>
    </w:p>
    <w:p>
      <w:r>
        <w:br w:type="page"/>
      </w:r>
    </w:p>
    <w:p>
      <w:pPr>
        <w:pStyle w:val="Heading2"/>
      </w:pPr>
      <w:r>
        <w:t>frontend\layouts\default.vue</w:t>
      </w:r>
    </w:p>
    <w:p>
      <w:r>
        <w:rPr>
          <w:sz w:val="14"/>
        </w:rPr>
        <w:t>75行  |  3835字符</w:t>
      </w:r>
    </w:p>
    <w:p>
      <w:r>
        <w:rPr>
          <w:rFonts w:ascii="Consolas" w:hAnsi="Consolas"/>
          <w:sz w:val="13"/>
        </w:rPr>
        <w:t>&lt;template&gt;</w:t>
        <w:br/>
        <w:t xml:space="preserve">  &lt;div v-if="!role" class="loading"&gt;加载中…&lt;/div&gt;</w:t>
        <w:br/>
        <w:t xml:space="preserve">  &lt;div v-else class="app-layout"&gt;</w:t>
        <w:br/>
        <w:t xml:space="preserve">    &lt;header class="app-header"&gt;</w:t>
        <w:br/>
        <w:t xml:space="preserve">      &lt;div class="header-left"&gt;</w:t>
        <w:br/>
        <w:t xml:space="preserve">        &lt;span class="logo"&gt;🤖&lt;/span&gt;</w:t>
        <w:br/>
        <w:t xml:space="preserve">        &lt;span class="title"&gt;{{ isHR ? 'AI 面试系统' : 'AI 面试陪练' }}&lt;/span&gt;</w:t>
        <w:br/>
        <w:t xml:space="preserve">      &lt;/div&gt;</w:t>
        <w:br/>
        <w:t xml:space="preserve">      &lt;div class="header-right"&gt;</w:t>
        <w:br/>
        <w:t xml:space="preserve">        &lt;span&gt;{{ isHR ? 'HR 管理员' : '求职者' }}&lt;/span&gt;</w:t>
        <w:br/>
        <w:t xml:space="preserve">        &lt;button @click="logout"&gt;退出登录&lt;/button&gt;</w:t>
        <w:br/>
        <w:t xml:space="preserve">      &lt;/div&gt;</w:t>
        <w:br/>
        <w:t xml:space="preserve">    &lt;/header&gt;</w:t>
        <w:br/>
        <w:t xml:space="preserve">    &lt;div class="layout-body"&gt;</w:t>
        <w:br/>
        <w:t xml:space="preserve">      &lt;aside class="sidebar"&gt;</w:t>
        <w:br/>
        <w:t xml:space="preserve">        &lt;nav&gt;</w:t>
        <w:br/>
        <w:t xml:space="preserve">          &lt;NuxtLink to="/" class="menu-item" :class="{ active: $route.path === '/' }"&gt;&lt;span&gt;🏠&lt;/span&gt; 首页&lt;/NuxtLink&gt;</w:t>
        <w:br/>
        <w:t xml:space="preserve">          &lt;template v-if="isHR"&gt;</w:t>
        <w:br/>
        <w:t xml:space="preserve">            &lt;NuxtLink to="/jobs" class="menu-item" :class="{ active: $route.path.startsWith('/jobs') }"&gt;&lt;span&gt;📋&lt;/span&gt; 岗位管理&lt;/NuxtLink&gt;</w:t>
        <w:br/>
        <w:t xml:space="preserve">            &lt;NuxtLink to="/candidates" class="menu-item" :class="{ active: $route.path.startsWith('/candidates') }"&gt;&lt;span&gt;👥&lt;/span&gt; 候选人管理&lt;/NuxtLink&gt;</w:t>
        <w:br/>
        <w:t xml:space="preserve">          &lt;/template&gt;</w:t>
        <w:br/>
        <w:t xml:space="preserve">          &lt;template v-else&gt;</w:t>
        <w:br/>
        <w:t xml:space="preserve">            &lt;NuxtLink to="/jobs" class="menu-item" :class="{ active: $route.path.startsWith('/jobs') }"&gt;&lt;span&gt;🎯&lt;/span&gt; 目标岗位&lt;/NuxtLink&gt;</w:t>
        <w:br/>
        <w:t xml:space="preserve">          &lt;/template&gt;</w:t>
        <w:br/>
        <w:t xml:space="preserve">          &lt;NuxtLink to="/interviews" class="menu-item" :class="{ active: $route.path.startsWith('/interviews') }"&gt;&lt;span&gt;{{ isHR ? '🎯' : '📝' }}&lt;/span&gt; {{ isHR ? '面试记录' : '练习记录' }}&lt;/NuxtLink&gt;</w:t>
        <w:br/>
        <w:t xml:space="preserve">          &lt;NuxtLink to="/analytics" class="menu-item" :class="{ active: $route.path === '/analytics' }"&gt;&lt;span&gt;📊&lt;/span&gt; AI 评估&lt;/NuxtLink&gt;</w:t>
        <w:br/>
        <w:t xml:space="preserve">        &lt;/nav&gt;</w:t>
        <w:br/>
        <w:t xml:space="preserve">      &lt;/aside&gt;</w:t>
        <w:br/>
        <w:t xml:space="preserve">      &lt;main class="main-content"&gt;&lt;slot /&gt;&lt;/main&gt;</w:t>
        <w:br/>
        <w:t xml:space="preserve">    &lt;/div&gt;</w:t>
        <w:br/>
        <w:t xml:space="preserve">  &lt;/div&gt;</w:t>
        <w:br/>
        <w:t>&lt;/template&gt;</w:t>
        <w:br/>
        <w:br/>
        <w:t>&lt;script setup lang="ts"&gt;</w:t>
        <w:br/>
        <w:t>const route = useRoute()</w:t>
        <w:br/>
        <w:t>const router = useRouter()</w:t>
        <w:br/>
        <w:br/>
        <w:t>// 角色来源：Cookie &gt; localStorage</w:t>
        <w:br/>
        <w:t>const role = computed(() =&gt; {</w:t>
        <w:br/>
        <w:t xml:space="preserve">  if (typeof window === 'undefined') return ''</w:t>
        <w:br/>
        <w:t xml:space="preserve">  const cookies = document.cookie.split(';').reduce((acc, c) =&gt; { const [k,v] = c.trim().split('='); if(k&amp;&amp;v) acc[k]=v; return acc; }, {} as Record&lt;string,string&gt;)</w:t>
        <w:br/>
        <w:t xml:space="preserve">  return cookies['role'] || localStorage.getItem('role') || ''</w:t>
        <w:br/>
        <w:t>})</w:t>
        <w:br/>
        <w:t>const isHR = computed(() =&gt; role.value === 'hr')</w:t>
        <w:br/>
        <w:br/>
        <w:t>// 没角色跳登录</w:t>
        <w:br/>
        <w:t>watchEffect(() =&gt; { if (role.value === '' &amp;&amp; route.path !== '/login') { router.push('/login') } })</w:t>
        <w:br/>
        <w:br/>
        <w:t>const logout = () =&gt; {</w:t>
        <w:br/>
        <w:t xml:space="preserve">  localStorage.clear()</w:t>
        <w:br/>
        <w:t xml:space="preserve">  document.cookie = 'role=;path=/;max-age=0'</w:t>
        <w:br/>
        <w:t xml:space="preserve">  document.cookie = 'token=;path=/;max-age=0'</w:t>
        <w:br/>
        <w:t xml:space="preserve">  router.push('/login')</w:t>
        <w:br/>
        <w:t>}</w:t>
        <w:br/>
        <w:t>&lt;/script&gt;</w:t>
        <w:br/>
        <w:br/>
        <w:t>&lt;style scoped&gt;</w:t>
        <w:br/>
        <w:t>.loading { display:flex; align-items:center; justify-content:center; height:100vh; color:#A1A1AA; font-size:14px; }</w:t>
        <w:br/>
        <w:t>.app-layout { min-height: 100vh; backg</w:t>
      </w:r>
    </w:p>
    <w:p>
      <w:r>
        <w:rPr>
          <w:sz w:val="14"/>
        </w:rPr>
        <w:t>... 省略 1335 字符 ...</w:t>
      </w:r>
    </w:p>
    <w:p>
      <w:r>
        <w:br w:type="page"/>
      </w:r>
    </w:p>
    <w:p>
      <w:pPr>
        <w:pStyle w:val="Heading2"/>
      </w:pPr>
      <w:r>
        <w:t>frontend\layouts\interview.vue</w:t>
      </w:r>
    </w:p>
    <w:p>
      <w:r>
        <w:rPr>
          <w:sz w:val="14"/>
        </w:rPr>
        <w:t>15行  |  220字符</w:t>
      </w:r>
    </w:p>
    <w:p>
      <w:r>
        <w:rPr>
          <w:rFonts w:ascii="Consolas" w:hAnsi="Consolas"/>
          <w:sz w:val="13"/>
        </w:rPr>
        <w:t>&lt;template&gt;</w:t>
        <w:br/>
        <w:t xml:space="preserve">  &lt;div class="interview-shell"&gt;</w:t>
        <w:br/>
        <w:t xml:space="preserve">    &lt;slot /&gt;</w:t>
        <w:br/>
        <w:t xml:space="preserve">  &lt;/div&gt;</w:t>
        <w:br/>
        <w:t>&lt;/template&gt;</w:t>
        <w:br/>
        <w:br/>
        <w:t>&lt;style&gt;</w:t>
        <w:br/>
        <w:t>.interview-shell {</w:t>
        <w:br/>
        <w:t xml:space="preserve">  height: 100dvh;</w:t>
        <w:br/>
        <w:t xml:space="preserve">  display: flex;</w:t>
        <w:br/>
        <w:t xml:space="preserve">  flex-direction: column;</w:t>
        <w:br/>
        <w:t xml:space="preserve">  background: #FFFFFF;</w:t>
        <w:br/>
        <w:t xml:space="preserve">  overflow: hidden;</w:t>
        <w:br/>
        <w:t>}</w:t>
        <w:br/>
        <w:t>&lt;/style&gt;</w:t>
        <w:br/>
      </w:r>
    </w:p>
    <w:p>
      <w:r>
        <w:br w:type="page"/>
      </w:r>
    </w:p>
    <w:p>
      <w:pPr>
        <w:pStyle w:val="Heading2"/>
      </w:pPr>
      <w:r>
        <w:t>frontend\middleware\auth.ts</w:t>
      </w:r>
    </w:p>
    <w:p>
      <w:r>
        <w:rPr>
          <w:sz w:val="14"/>
        </w:rPr>
        <w:t>16行  |  319字符</w:t>
      </w:r>
    </w:p>
    <w:p>
      <w:r>
        <w:rPr>
          <w:rFonts w:ascii="Consolas" w:hAnsi="Consolas"/>
          <w:sz w:val="13"/>
        </w:rPr>
        <w:t>// middleware/auth.ts</w:t>
        <w:br/>
        <w:t>export default defineNuxtRouteMiddleware((to, from) =&gt; {</w:t>
        <w:br/>
        <w:t xml:space="preserve">  // 只在客户端执行</w:t>
        <w:br/>
        <w:t xml:space="preserve">  if (process.client) {</w:t>
        <w:br/>
        <w:t xml:space="preserve">    // 如果是登录页面，直接放行</w:t>
        <w:br/>
        <w:t xml:space="preserve">    if (to.path === '/login') {</w:t>
        <w:br/>
        <w:t xml:space="preserve">      return</w:t>
        <w:br/>
        <w:t xml:space="preserve">    }</w:t>
        <w:br/>
        <w:t xml:space="preserve">    </w:t>
        <w:br/>
        <w:t xml:space="preserve">    // 检查是否已登录</w:t>
        <w:br/>
        <w:t xml:space="preserve">    const token = localStorage.getItem('token')</w:t>
        <w:br/>
        <w:t xml:space="preserve">    if (!token) {</w:t>
        <w:br/>
        <w:t xml:space="preserve">      return navigateTo('/login')</w:t>
        <w:br/>
        <w:t xml:space="preserve">    }</w:t>
        <w:br/>
        <w:t xml:space="preserve">  }</w:t>
        <w:br/>
        <w:t>})</w:t>
      </w:r>
    </w:p>
    <w:p>
      <w:r>
        <w:br w:type="page"/>
      </w:r>
    </w:p>
    <w:p>
      <w:pPr>
        <w:pStyle w:val="Heading2"/>
      </w:pPr>
      <w:r>
        <w:t>frontend\pages\analytics.vue</w:t>
      </w:r>
    </w:p>
    <w:p>
      <w:r>
        <w:rPr>
          <w:sz w:val="14"/>
        </w:rPr>
        <w:t>147行  |  7635字符</w:t>
      </w:r>
    </w:p>
    <w:p>
      <w:r>
        <w:rPr>
          <w:rFonts w:ascii="Consolas" w:hAnsi="Consolas"/>
          <w:sz w:val="13"/>
        </w:rPr>
        <w:t>&lt;template&gt;</w:t>
        <w:br/>
        <w:t xml:space="preserve">  &lt;div style="padding:24px;max-width:1000px;margin:0 auto"&gt;</w:t>
        <w:br/>
        <w:t xml:space="preserve">    &lt;h1 style="font-size:24px;font-weight:700;color:#18181B;margin-bottom:6px"&gt;AI 评估仪表盘&lt;/h1&gt;</w:t>
        <w:br/>
        <w:t xml:space="preserve">    &lt;p style="color:#A1A1AA;font-size:14px;margin-bottom:28px"&gt;实时追踪 AI 面试质量和效果&lt;/p&gt;</w:t>
        <w:br/>
        <w:br/>
        <w:t xml:space="preserve">    &lt;div v-if="!loaded" style="text-align:center;padding:80px;color:#A1A1AA"&gt;加载中...&lt;/div&gt;</w:t>
        <w:br/>
        <w:br/>
        <w:t xml:space="preserve">    &lt;template v-else&gt;</w:t>
        <w:br/>
        <w:t xml:space="preserve">      &lt;!-- 面试质量总览 --&gt;</w:t>
        <w:br/>
        <w:t xml:space="preserve">      &lt;div style="display:grid;grid-template-columns:repeat(4,1fr);gap:12px;margin-bottom:24px"&gt;</w:t>
        <w:br/>
        <w:t xml:space="preserve">        &lt;div v-for="c in topCards" :key="c.label" style="background:#FFF;border:1px solid #F0F0F3;border-radius:14px;padding:20px;text-align:center"&gt;</w:t>
        <w:br/>
        <w:t xml:space="preserve">          &lt;div style="font-size:36px;margin-bottom:6px"&gt;{{ c.icon }}&lt;/div&gt;</w:t>
        <w:br/>
        <w:t xml:space="preserve">          &lt;div style="font-size:26px;font-weight:700;color:#18181B"&gt;{{ c.value }}&lt;/div&gt;</w:t>
        <w:br/>
        <w:t xml:space="preserve">          &lt;div style="font-size:12px;color:#A1A1AA;margin-top:4px"&gt;{{ c.label }}&lt;/div&gt;</w:t>
        <w:br/>
        <w:t xml:space="preserve">        &lt;/div&gt;</w:t>
        <w:br/>
        <w:t xml:space="preserve">      &lt;/div&gt;</w:t>
        <w:br/>
        <w:br/>
        <w:t xml:space="preserve">      &lt;!-- 评分维度雷达图 + 分布 --&gt;</w:t>
        <w:br/>
        <w:t xml:space="preserve">      &lt;div style="display:grid;grid-template-columns:1fr 1fr;gap:16px;margin-bottom:24px"&gt;</w:t>
        <w:br/>
        <w:t xml:space="preserve">        &lt;!-- 雷达图 --&gt;</w:t>
        <w:br/>
        <w:t xml:space="preserve">        &lt;div style="background:#FFF;border:1px solid #F0F0F3;border-radius:14px;padding:24px;text-align:center"&gt;</w:t>
        <w:br/>
        <w:t xml:space="preserve">          &lt;h3 style="font-size:15px;font-weight:600;margin-bottom:16px;text-align:left"&gt;评分维度总览&lt;/h3&gt;</w:t>
        <w:br/>
        <w:t xml:space="preserve">          &lt;div ref="radarRef" style="display:flex;justify-content:center"&gt;&lt;/div&gt;</w:t>
        <w:br/>
        <w:t xml:space="preserve">          &lt;p v-if="!hasScores" style="color:#A1A1AA;font-size:13px;padding:40px 0"&gt;暂无面试评分数据&lt;/p&gt;</w:t>
        <w:br/>
        <w:t xml:space="preserve">        &lt;/div&gt;</w:t>
        <w:br/>
        <w:t xml:space="preserve">        &lt;!-- 分布柱状图 --&gt;</w:t>
        <w:br/>
        <w:t xml:space="preserve">        &lt;div style="background:#FFF;border:1px solid #F0F0F3;border-radius:14px;padding:24px"&gt;</w:t>
        <w:br/>
        <w:t xml:space="preserve">          &lt;h3 style="font-size:15px;font-weight:600;margin-bottom:16px"&gt;评分分布&lt;/h3&gt;</w:t>
        <w:br/>
        <w:t xml:space="preserve">          &lt;div v-if="!hasScores" style="color:#A1A1AA;font-size:13px;text-align:center;padding:40px 0"&gt;暂无数据&lt;/div&gt;</w:t>
        <w:br/>
        <w:t xml:space="preserve">          &lt;div v-else v-for="d in dimLabels" :key="d.key" style="margin-bottom:14px"&gt;</w:t>
        <w:br/>
        <w:t xml:space="preserve">            &lt;div style="display:flex;justify-content:space-between;font-size:12px;margin-bottom:4px"&gt;</w:t>
        <w:br/>
        <w:t xml:space="preserve">              &lt;span style="color:#71717A"&gt;{{ d.label }}&lt;/span&gt;</w:t>
        <w:br/>
        <w:t xml:space="preserve">              &lt;span style="font-weight:600" :style="{color:d.color}"&gt;{{ avgScores[d.key] }} / 10&lt;/span&gt;</w:t>
        <w:br/>
        <w:t xml:space="preserve">            &lt;/div&gt;</w:t>
        <w:br/>
        <w:t xml:space="preserve">            &lt;div style="height:6px;background:#F0F0F3;border-radius:3px;overflow:hidden"&gt;</w:t>
        <w:br/>
        <w:t xml:space="preserve">              &lt;div :style="{width:(avgScores[d.key]*10)+'%',height:'100%',background:d.color,borderRadius:'3px',transition:'width 1s ease'}"&gt;&lt;/div&gt;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&lt;!-- 高频话题 + 最近面试 --&gt;</w:t>
        <w:br/>
        <w:t xml:space="preserve">      &lt;div style="display:gr</w:t>
      </w:r>
    </w:p>
    <w:p>
      <w:r>
        <w:rPr>
          <w:sz w:val="14"/>
        </w:rPr>
        <w:t>... 省略 5135 字符 ...</w:t>
      </w:r>
    </w:p>
    <w:p>
      <w:r>
        <w:br w:type="page"/>
      </w:r>
    </w:p>
    <w:p>
      <w:pPr>
        <w:pStyle w:val="Heading2"/>
      </w:pPr>
      <w:r>
        <w:t>frontend\pages\index.vue</w:t>
      </w:r>
    </w:p>
    <w:p>
      <w:r>
        <w:rPr>
          <w:sz w:val="14"/>
        </w:rPr>
        <w:t>125行  |  8471字符</w:t>
      </w:r>
    </w:p>
    <w:p>
      <w:r>
        <w:rPr>
          <w:rFonts w:ascii="Consolas" w:hAnsi="Consolas"/>
          <w:sz w:val="13"/>
        </w:rPr>
        <w:t>&lt;template&gt;</w:t>
        <w:br/>
        <w:t xml:space="preserve">  &lt;div style="max-width: 900px; margin: 0 auto;"&gt;</w:t>
        <w:br/>
        <w:t xml:space="preserve">    &lt;!-- ═══════════ HR 视图 ═══════════ --&gt;</w:t>
        <w:br/>
        <w:t xml:space="preserve">    &lt;template v-if="isHR"&gt;</w:t>
        <w:br/>
        <w:t xml:space="preserve">      &lt;div style="text-align: center; padding: 40px 0 32px;"&gt;</w:t>
        <w:br/>
        <w:t xml:space="preserve">        &lt;div style="font-size: 44px; margin-bottom: 12px;"&gt;🏢&lt;/div&gt;</w:t>
        <w:br/>
        <w:t xml:space="preserve">        &lt;h1 style="font-size: 28px; font-weight: 700; color: #18181B; letter-spacing: -0.025em; margin-bottom: 8px;"&gt;AI 面试管理&lt;/h1&gt;</w:t>
        <w:br/>
        <w:t xml:space="preserve">        &lt;p style="font-size: 15px; color: #71717A; max-width: 500px; margin: 0 auto; line-height: 1.7;"&gt;</w:t>
        <w:br/>
        <w:t xml:space="preserve">          创建岗位，邀请候选人，AI 自动完成面试并生成评估报告</w:t>
        <w:br/>
        <w:t xml:space="preserve">        &lt;/p&gt;</w:t>
        <w:br/>
        <w:t xml:space="preserve">      &lt;/div&gt;</w:t>
        <w:br/>
        <w:br/>
        <w:t xml:space="preserve">      &lt;div style="display: grid; grid-template-columns: 1fr 1fr; gap: 14px; margin-bottom: 28px;"&gt;</w:t>
        <w:br/>
        <w:t xml:space="preserve">        &lt;NuxtLink to="/jobs" style="background: linear-gradient(135deg, #5B5BED, #7C3AED); border-radius: 14px; padding: 28px; color: #FFF; text-decoration: none; box-shadow: 0 8px 24px rgba(91,91,237,0.2);"&gt;</w:t>
        <w:br/>
        <w:t xml:space="preserve">          &lt;div style="font-size: 32px; margin-bottom: 10px;"&gt;📋&lt;/div&gt;</w:t>
        <w:br/>
        <w:t xml:space="preserve">          &lt;div style="font-size: 18px; font-weight: 700; margin-bottom: 4px;"&gt;岗位管理&lt;/div&gt;</w:t>
        <w:br/>
        <w:t xml:space="preserve">          &lt;div style="font-size: 13px; opacity: 0.85;"&gt;创建岗位，生成邀请链接&lt;/div&gt;</w:t>
        <w:br/>
        <w:t xml:space="preserve">        &lt;/NuxtLink&gt;</w:t>
        <w:br/>
        <w:t xml:space="preserve">        &lt;NuxtLink to="/interviews" style="background: linear-gradient(135deg, #10B981, #059669); border-radius: 14px; padding: 28px; color: #FFF; text-decoration: none; box-shadow: 0 8px 24px rgba(16,185,129,0.2);"&gt;</w:t>
        <w:br/>
        <w:t xml:space="preserve">          &lt;div style="font-size: 32px; margin-bottom: 10px;"&gt;📊&lt;/div&gt;</w:t>
        <w:br/>
        <w:t xml:space="preserve">          &lt;div style="font-size: 18px; font-weight: 700; margin-bottom: 4px;"&gt;面试记录&lt;/div&gt;</w:t>
        <w:br/>
        <w:t xml:space="preserve">          &lt;div style="font-size: 13px; opacity: 0.85;"&gt;查看候选人面试报告&lt;/div&gt;</w:t>
        <w:br/>
        <w:t xml:space="preserve">        &lt;/NuxtLink&gt;</w:t>
        <w:br/>
        <w:t xml:space="preserve">      &lt;/div&gt;</w:t>
        <w:br/>
        <w:br/>
        <w:t xml:space="preserve">      &lt;div style="display: grid; grid-template-columns: repeat(auto-fit, minmax(160px, 1fr)); gap: 12px; margin-bottom: 24px;"&gt;</w:t>
        <w:br/>
        <w:t xml:space="preserve">        &lt;div v-for="s in hrStats" :key="s.label" style="background: #FFF; border: 1px solid #F0F0F3; border-radius: 12px; padding: 18px 20px;"&gt;</w:t>
        <w:br/>
        <w:t xml:space="preserve">          &lt;div style="font-size: 11px; color: #A1A1AA; text-transform: uppercase; letter-spacing: 0.04em; font-weight: 500; margin-bottom: 6px;"&gt;{{ s.label }}&lt;/div&gt;</w:t>
        <w:br/>
        <w:t xml:space="preserve">          &lt;div style="font-size: 28px; font-weight: 700; color: #18181B;"&gt;{{ s.value }}&lt;/div&gt;</w:t>
        <w:br/>
        <w:t xml:space="preserve">        &lt;/div&gt;</w:t>
        <w:br/>
        <w:t xml:space="preserve">      &lt;/div&gt;</w:t>
        <w:br/>
        <w:t xml:space="preserve">    &lt;/template&gt;</w:t>
        <w:br/>
        <w:br/>
        <w:t xml:space="preserve">    &lt;!-- ═══════════ 求职者视图 ═══════════ --&gt;</w:t>
        <w:br/>
        <w:t xml:space="preserve">    &lt;template v-else&gt;</w:t>
        <w:br/>
        <w:t xml:space="preserve">      &lt;div style="text-align: center; padding: 40px 0 32px;"&gt;</w:t>
        <w:br/>
        <w:t xml:space="preserve">        &lt;div style="font-size: 44px; margin-bottom: 12px;"&gt;🤖&lt;/div&gt;</w:t>
        <w:br/>
        <w:t xml:space="preserve">        &lt;h1 style="font-size: 28px; font-weight: 700; color: #18181B; letter-spacing: -0.025em; margin-bottom: 8px;"&gt;AI 面试陪练&lt;/h1&gt;</w:t>
        <w:br/>
        <w:t xml:space="preserve">  </w:t>
      </w:r>
    </w:p>
    <w:p>
      <w:r>
        <w:rPr>
          <w:sz w:val="14"/>
        </w:rPr>
        <w:t>... 省略 5971 字符 ...</w:t>
      </w:r>
    </w:p>
    <w:p>
      <w:r>
        <w:br w:type="page"/>
      </w:r>
    </w:p>
    <w:p>
      <w:pPr>
        <w:pStyle w:val="Heading2"/>
      </w:pPr>
      <w:r>
        <w:t>frontend\pages\login.vue</w:t>
      </w:r>
    </w:p>
    <w:p>
      <w:r>
        <w:rPr>
          <w:sz w:val="14"/>
        </w:rPr>
        <w:t>136行  |  6114字符</w:t>
      </w:r>
    </w:p>
    <w:p>
      <w:r>
        <w:rPr>
          <w:rFonts w:ascii="Consolas" w:hAnsi="Consolas"/>
          <w:sz w:val="13"/>
        </w:rPr>
        <w:t>&lt;template&gt;</w:t>
        <w:br/>
        <w:t xml:space="preserve">  &lt;div class="login-bg"&gt;</w:t>
        <w:br/>
        <w:t xml:space="preserve">    &lt;div class="login-card"&gt;</w:t>
        <w:br/>
        <w:t xml:space="preserve">      &lt;div class="brand-row"&gt;</w:t>
        <w:br/>
        <w:t xml:space="preserve">        &lt;div class="brand-icon"&gt;🤖&lt;/div&gt;</w:t>
        <w:br/>
        <w:t xml:space="preserve">        &lt;h1&gt;AI 面试平台&lt;/h1&gt;</w:t>
        <w:br/>
        <w:t xml:space="preserve">      &lt;/div&gt;</w:t>
        <w:br/>
        <w:br/>
        <w:t xml:space="preserve">      &lt;div class="form-area"&gt;</w:t>
        <w:br/>
        <w:t xml:space="preserve">        &lt;!-- 身份选择 --&gt;</w:t>
        <w:br/>
        <w:t xml:space="preserve">        &lt;label class="fg-label"&gt;选择身份&lt;/label&gt;</w:t>
        <w:br/>
        <w:t xml:space="preserve">        &lt;div class="role-row"&gt;</w:t>
        <w:br/>
        <w:t xml:space="preserve">          &lt;button class="role-btn" :class="{ active: role === 'seeker' }" @click="role = 'seeker'"&gt;</w:t>
        <w:br/>
        <w:t xml:space="preserve">            &lt;span class="rb-icon"&gt;🧑‍💻&lt;/span&gt; 求职者</w:t>
        <w:br/>
        <w:t xml:space="preserve">          &lt;/button&gt;</w:t>
        <w:br/>
        <w:t xml:space="preserve">          &lt;button class="role-btn" :class="{ active: role === 'hr' }" @click="role = 'hr'"&gt;</w:t>
        <w:br/>
        <w:t xml:space="preserve">            &lt;span class="rb-icon"&gt;💼&lt;/span&gt; 面试官/HR</w:t>
        <w:br/>
        <w:t xml:space="preserve">          &lt;/button&gt;</w:t>
        <w:br/>
        <w:t xml:space="preserve">        &lt;/div&gt;</w:t>
        <w:br/>
        <w:br/>
        <w:t xml:space="preserve">        &lt;!-- 用户名 --&gt;</w:t>
        <w:br/>
        <w:t xml:space="preserve">        &lt;label class="fg-label"&gt;用户名&lt;/label&gt;</w:t>
        <w:br/>
        <w:t xml:space="preserve">        &lt;input v-model="username" type="text" placeholder="请输入用户名" /&gt;</w:t>
        <w:br/>
        <w:br/>
        <w:t xml:space="preserve">        &lt;!-- 密码 --&gt;</w:t>
        <w:br/>
        <w:t xml:space="preserve">        &lt;label class="fg-label"&gt;密码&lt;/label&gt;</w:t>
        <w:br/>
        <w:t xml:space="preserve">        &lt;input v-model="password" type="password" placeholder="请输入密码" /&gt;</w:t>
        <w:br/>
        <w:br/>
        <w:t xml:space="preserve">        &lt;!-- 注册时确认密码 --&gt;</w:t>
        <w:br/>
        <w:t xml:space="preserve">        &lt;template v-if="mode === 'register'"&gt;</w:t>
        <w:br/>
        <w:t xml:space="preserve">          &lt;label class="fg-label"&gt;确认密码&lt;/label&gt;</w:t>
        <w:br/>
        <w:t xml:space="preserve">          &lt;input v-model="confirm" type="password" placeholder="再次输入密码" /&gt;</w:t>
        <w:br/>
        <w:t xml:space="preserve">        &lt;/template&gt;</w:t>
        <w:br/>
        <w:br/>
        <w:t xml:space="preserve">        &lt;p v-if="mode === 'register'" class="role-note"&gt;注：账号将注册为「{{ role === 'hr' ? '面试官/HR' : '求职者' }}」角色&lt;/p&gt;</w:t>
        <w:br/>
        <w:t xml:space="preserve">        &lt;button class="submit-btn" :disabled="loading" @click="submit"&gt;</w:t>
        <w:br/>
        <w:t xml:space="preserve">          {{ loading ? '...' : (mode === 'register' ? '注册' : '登录') }}</w:t>
        <w:br/>
        <w:t xml:space="preserve">        &lt;/button&gt;</w:t>
        <w:br/>
        <w:t xml:space="preserve">      &lt;/div&gt;</w:t>
        <w:br/>
        <w:br/>
        <w:t xml:space="preserve">      &lt;div class="toggle-link"&gt;</w:t>
        <w:br/>
        <w:t xml:space="preserve">        {{ mode === 'login' ? '没有账号？' : '已有账号？' }}</w:t>
        <w:br/>
        <w:t xml:space="preserve">        &lt;a href="#" @click.prevent="mode = mode === 'login' ? 'register' : 'login'"&gt;{{ mode === 'login' ? '去注册' : '去登录' }}&lt;/a&gt;</w:t>
        <w:br/>
        <w:t xml:space="preserve">      &lt;/div&gt;</w:t>
        <w:br/>
        <w:br/>
        <w:t xml:space="preserve">      &lt;div v-if="error" class="error-msg"&gt;{{ error }}&lt;/div&gt;</w:t>
        <w:br/>
        <w:t xml:space="preserve">    &lt;/div&gt;</w:t>
        <w:br/>
        <w:t xml:space="preserve">  &lt;/div&gt;</w:t>
        <w:br/>
        <w:t>&lt;/template&gt;</w:t>
        <w:br/>
        <w:br/>
        <w:t>&lt;script setup lang="ts"&gt;</w:t>
        <w:br/>
        <w:t>definePageMeta({ layout: false })</w:t>
        <w:br/>
        <w:t>const { $api } = useNuxtApp()</w:t>
        <w:br/>
        <w:br/>
        <w:t>const role = ref('seeker')</w:t>
        <w:br/>
        <w:t>const mode = ref&lt;'login' | 'register'&gt;('login')</w:t>
        <w:br/>
        <w:t>const username = ref('')</w:t>
        <w:br/>
        <w:t>const password = ref('')</w:t>
        <w:br/>
        <w:t>const confirm = ref('')</w:t>
        <w:br/>
        <w:t>const loading = ref(false)</w:t>
        <w:br/>
        <w:t>const error = ref('')</w:t>
        <w:br/>
        <w:br/>
        <w:t>// 兼容各种拦截器包装层级</w:t>
        <w:br/>
        <w:t>const findUser = (d: any) =&gt; d?.data?.role ? d.data : d?.data?.data?.role ? d.data.data : d?.role ? d : null</w:t>
        <w:br/>
        <w:br/>
        <w:t>const submit = async () =&gt; {</w:t>
        <w:br/>
        <w:t xml:space="preserve">  error.value = ''</w:t>
        <w:br/>
        <w:t xml:space="preserve">  const u = username.value.trim()</w:t>
        <w:br/>
        <w:t xml:space="preserve">  const p = password.value</w:t>
        <w:br/>
        <w:t xml:space="preserve">  if (!u) { error.value = '请输入用户名'; return }</w:t>
        <w:br/>
        <w:t xml:space="preserve">  if (!p) { error.value = '请输入密码'; return }</w:t>
        <w:br/>
        <w:t xml:space="preserve">  if (mode.value === 'register' &amp;&amp; p !== confirm.value) { error.value = '两次密码不一致'; return }</w:t>
        <w:br/>
        <w:t xml:space="preserve">  loading.value = true</w:t>
        <w:br/>
        <w:t xml:space="preserve">  try {</w:t>
        <w:br/>
        <w:t xml:space="preserve">    if (mode.value === 'reg</w:t>
      </w:r>
    </w:p>
    <w:p>
      <w:r>
        <w:rPr>
          <w:sz w:val="14"/>
        </w:rPr>
        <w:t>... 省略 3614 字符 ...</w:t>
      </w:r>
    </w:p>
    <w:p>
      <w:r>
        <w:br w:type="page"/>
      </w:r>
    </w:p>
    <w:p>
      <w:pPr>
        <w:pStyle w:val="Heading2"/>
      </w:pPr>
      <w:r>
        <w:t>frontend\pages\candidates\index.vue</w:t>
      </w:r>
    </w:p>
    <w:p>
      <w:r>
        <w:rPr>
          <w:sz w:val="14"/>
        </w:rPr>
        <w:t>146行  |  7886字符</w:t>
      </w:r>
    </w:p>
    <w:p>
      <w:r>
        <w:rPr>
          <w:rFonts w:ascii="Consolas" w:hAnsi="Consolas"/>
          <w:sz w:val="13"/>
        </w:rPr>
        <w:t>&lt;template&gt;</w:t>
        <w:br/>
        <w:t xml:space="preserve">  &lt;div style="background: white; border-radius: 12px; box-shadow: 0 1px 2px 0 rgba(0,0,0,0.05); padding: 24px;"&gt;</w:t>
        <w:br/>
        <w:t xml:space="preserve">    &lt;!-- 头部：标题 + 右侧按钮 --&gt;</w:t>
        <w:br/>
        <w:t xml:space="preserve">    &lt;div style="display: flex; justify-content: space-between; align-items: center; margin-bottom: 24px;"&gt;</w:t>
        <w:br/>
        <w:t xml:space="preserve">      &lt;h1 style="font-size: 24px; font-weight: bold; color: #1f2937;"&gt;候选人管理&lt;/h1&gt;</w:t>
        <w:br/>
        <w:t xml:space="preserve">      &lt;button @click="openCreateModal" style="background-color: #2563eb; color: white; padding: 8px 16px; border-radius: 8px; display: flex; align-items: center; gap: 8px; border: none; cursor: pointer; font-size: 16px;"&gt;</w:t>
        <w:br/>
        <w:t xml:space="preserve">        &lt;svg width="20" height="20" viewBox="0 0 24 24" fill="none" stroke="currentColor" stroke-width="2"&gt;</w:t>
        <w:br/>
        <w:t xml:space="preserve">          &lt;path d="M12 4v16m8-8H4" /&gt;</w:t>
        <w:br/>
        <w:t xml:space="preserve">        &lt;/svg&gt;</w:t>
        <w:br/>
        <w:t xml:space="preserve">        添加候选人</w:t>
        <w:br/>
        <w:t xml:space="preserve">      &lt;/button&gt;</w:t>
        <w:br/>
        <w:t xml:space="preserve">    &lt;/div&gt;</w:t>
        <w:br/>
        <w:br/>
        <w:t xml:space="preserve">    &lt;!-- 表格 --&gt;</w:t>
        <w:br/>
        <w:t xml:space="preserve">    &lt;div style="overflow-x: auto;"&gt;</w:t>
        <w:br/>
        <w:t xml:space="preserve">      &lt;table style="width: 100%; border-collapse: collapse;"&gt;</w:t>
        <w:br/>
        <w:t xml:space="preserve">        &lt;thead style="background-color: #f9fafb;"&gt;</w:t>
        <w:br/>
        <w:t xml:space="preserve">          &lt;tr&gt;</w:t>
        <w:br/>
        <w:t xml:space="preserve">            &lt;th style="padding: 16px 24px; text-align: left; font-size: 12px; font-weight: 500; color: #6b7280;"&gt;ID&lt;/th&gt;</w:t>
        <w:br/>
        <w:t xml:space="preserve">            &lt;th style="padding: 16px 24px; text-align: left; font-size: 12px; font-weight: 500; color: #6b7280;"&gt;姓名&lt;/th&gt;</w:t>
        <w:br/>
        <w:t xml:space="preserve">            &lt;th style="padding: 16px 24px; text-align: left; font-size: 12px; font-weight: 500; color: #6b7280;"&gt;邮箱&lt;/th&gt;</w:t>
        <w:br/>
        <w:t xml:space="preserve">            &lt;th style="padding: 16px 24px; text-align: left; font-size: 12px; font-weight: 500; color: #6b7280;"&gt;电话&lt;/th&gt;</w:t>
        <w:br/>
        <w:t xml:space="preserve">            &lt;th style="padding: 16px 24px; text-align: left; font-size: 12px; font-weight: 500; color: #6b7280;"&gt;简历摘要&lt;/th&gt;</w:t>
        <w:br/>
        <w:t xml:space="preserve">            &lt;th style="padding: 16px 24px; text-align: left; font-size: 12px; font-weight: 500; color: #6b7280;"&gt;创建时间&lt;/th&gt;</w:t>
        <w:br/>
        <w:t xml:space="preserve">            &lt;th style="padding: 16px 24px; text-align: left; font-size: 12px; font-weight: 500; color: #6b7280;"&gt;操作&lt;/th&gt;</w:t>
        <w:br/>
        <w:t xml:space="preserve">          &lt;/tr&gt;</w:t>
        <w:br/>
        <w:t xml:space="preserve">        &lt;/thead&gt;</w:t>
        <w:br/>
        <w:t xml:space="preserve">        &lt;tbody&gt;</w:t>
        <w:br/>
        <w:t xml:space="preserve">          &lt;tr v-for="candidate in candidates" :key="candidate.id" style="border-bottom: 1px solid #e5e7eb;"&gt;</w:t>
        <w:br/>
        <w:t xml:space="preserve">            &lt;td style="padding: 20px 24px; white-space: nowrap; font-size: 14px; color: #111827;"&gt;{{ candidate.id }}&lt;/td&gt;</w:t>
        <w:br/>
        <w:t xml:space="preserve">            &lt;td style="padding: 20px 24px; white-space: nowrap; font-size: 14px; font-weight: 500; color: #111827;"&gt;{{ candidate.name }}&lt;/td&gt;</w:t>
        <w:br/>
        <w:t xml:space="preserve">            &lt;td style="padding: 20px 24px; white-space: nowrap; font-size: 14px; color: #6b7280;"&gt;{{ candidate.email || '-' }}&lt;/td&gt;</w:t>
        <w:br/>
        <w:t xml:space="preserve">            &lt;td style="padding: 20px 24px; white-space: nowrap; font-size: 14px; color: #6b7280;"&gt;{{ candidate.phone || '-' }}&lt;/td&gt;</w:t>
        <w:br/>
        <w:t xml:space="preserve">            &lt;td styl</w:t>
      </w:r>
    </w:p>
    <w:p>
      <w:r>
        <w:rPr>
          <w:sz w:val="14"/>
        </w:rPr>
        <w:t>... 省略 5386 字符 ...</w:t>
      </w:r>
    </w:p>
    <w:p>
      <w:r>
        <w:br w:type="page"/>
      </w:r>
    </w:p>
    <w:p>
      <w:pPr>
        <w:pStyle w:val="Heading2"/>
      </w:pPr>
      <w:r>
        <w:t>frontend\pages\interviews\[id].vue</w:t>
      </w:r>
    </w:p>
    <w:p>
      <w:r>
        <w:rPr>
          <w:sz w:val="14"/>
        </w:rPr>
        <w:t>288行  |  17176字符</w:t>
      </w:r>
    </w:p>
    <w:p>
      <w:r>
        <w:rPr>
          <w:rFonts w:ascii="Consolas" w:hAnsi="Consolas"/>
          <w:sz w:val="13"/>
        </w:rPr>
        <w:t>&lt;template&gt;</w:t>
        <w:br/>
        <w:t xml:space="preserve">  &lt;div class="int-root"&gt;</w:t>
        <w:br/>
        <w:t xml:space="preserve">    &lt;!-- Header --&gt;</w:t>
        <w:br/>
        <w:t xml:space="preserve">    &lt;header class="int-hdr"&gt;</w:t>
        <w:br/>
        <w:t xml:space="preserve">      &lt;div class="int-hdr-l"&gt;</w:t>
        <w:br/>
        <w:t xml:space="preserve">        &lt;div class="int-live"&gt;&lt;/div&gt;</w:t>
        <w:br/>
        <w:t xml:space="preserve">        &lt;span class="int-prog"&gt;{{ progressText }}&lt;/span&gt;</w:t>
        <w:br/>
        <w:t xml:space="preserve">        &lt;span v-if="currentTopic" class="int-topic"&gt;{{ currentTopic }}&lt;/span&gt;</w:t>
        <w:br/>
        <w:t xml:space="preserve">      &lt;/div&gt;</w:t>
        <w:br/>
        <w:t xml:space="preserve">      &lt;button v-if="!isCompleted" class="int-end" @click="endInterview" :disabled="loading"&gt;结束面试&lt;/button&gt;</w:t>
        <w:br/>
        <w:t xml:space="preserve">    &lt;/header&gt;</w:t>
        <w:br/>
        <w:br/>
        <w:t xml:space="preserve">    &lt;!-- Chat --&gt;</w:t>
        <w:br/>
        <w:t xml:space="preserve">    &lt;div class="chat-scroll" ref="chatScroll"&gt;</w:t>
        <w:br/>
        <w:t xml:space="preserve">      &lt;div class="chat-feed"&gt;</w:t>
        <w:br/>
        <w:t xml:space="preserve">        &lt;div v-for="(msg, idx) in chatMessages" :key="msg.id"</w:t>
        <w:br/>
        <w:t xml:space="preserve">          class="msg-row" :class="isUser(msg) ? 'msg-right' : 'msg-left'"</w:t>
        <w:br/>
        <w:t xml:space="preserve">          :style="{ animationDelay: `${idx * 0.03}s` }"&gt;</w:t>
        <w:br/>
        <w:t xml:space="preserve">          &lt;div class="msg-avatar" :class="isUser(msg) ? 'av-right' : 'av-left'"&gt;</w:t>
        <w:br/>
        <w:t xml:space="preserve">            &lt;svg v-if="!isUser(msg)" width="18" height="18" viewBox="0 0 24 24" fill="none" stroke="#71717A" stroke-width="1.5" stroke-linecap="round" stroke-linejoin="round"&gt;&lt;rect x="2.5" y="2.5" width="19" height="19" rx="5"/&gt;&lt;circle cx="8.5" cy="10" r="1.5" fill="#71717A"/&gt;&lt;circle cx="15.5" cy="10" r="1.5" fill="#71717A"/&gt;&lt;path d="M8 16c1.8 2.2 5 2.6 7.5 1.5"/&gt;&lt;/svg&gt;</w:t>
        <w:br/>
        <w:t xml:space="preserve">            &lt;svg v-else width="16" height="16" viewBox="0 0 24 24" fill="none" stroke="#FFF" stroke-width="1.8" stroke-linecap="round" stroke-linejoin="round"&gt;&lt;circle cx="12" cy="8" r="4"/&gt;&lt;path d="M4 21c0-4.4 3.6-8 8-8s8 3.6 8 8"/&gt;&lt;/svg&gt;</w:t>
        <w:br/>
        <w:t xml:space="preserve">          &lt;/div&gt;</w:t>
        <w:br/>
        <w:t xml:space="preserve">          &lt;div class="msg-body"&gt;</w:t>
        <w:br/>
        <w:t xml:space="preserve">            &lt;div class="msg-bubble" :class="isUser(msg) ? 'bub-right' : 'bub-left'"&gt;</w:t>
        <w:br/>
        <w:t xml:space="preserve">              &lt;span class="whitespace-pre-wrap"&gt;{{ msg.content }}&lt;/span&gt;</w:t>
        <w:br/>
        <w:t xml:space="preserve">            &lt;/div&gt;</w:t>
        <w:br/>
        <w:t xml:space="preserve">            &lt;div v-if="!isUser(msg) &amp;&amp; msg.scores" class="score-inline"&gt;</w:t>
        <w:br/>
        <w:t xml:space="preserve">              &lt;div class="score-grid"&gt;</w:t>
        <w:br/>
        <w:t xml:space="preserve">                &lt;div v-for="d in scoreDims" :key="d.key" class="score-item"&gt;</w:t>
        <w:br/>
        <w:t xml:space="preserve">                  &lt;span class="score-lbl"&gt;{{ d.label }}&lt;/span&gt;</w:t>
        <w:br/>
        <w:t xml:space="preserve">                  &lt;div class="score-track"&gt;&lt;div class="score-bar" :style="{ width: `${(msg.scores?.[d.key] || 0) * 10}%`, background: scoreColor(msg.scores?.[d.key]) }"&gt;&lt;/div&gt;&lt;/div&gt;</w:t>
        <w:br/>
        <w:t xml:space="preserve">                  &lt;span class="score-num" :style="{ color: scoreColor(msg.scores?.[d.key]) }"&gt;{{ msg.scores?.[d.key] || 0 }}&lt;/span&gt;</w:t>
        <w:br/>
        <w:t xml:space="preserve">                &lt;/div&gt;</w:t>
        <w:br/>
        <w:t xml:space="preserve">              &lt;/div&gt;</w:t>
        <w:br/>
        <w:t xml:space="preserve">              &lt;p v-if="msg.scores?.comment" class="score-cmt"&gt;{{ msg.scores.comment }}&lt;/p&gt;</w:t>
        <w:br/>
        <w:t xml:space="preserve">            &lt;/div&gt;</w:t>
        <w:br/>
        <w:t xml:space="preserve">            &lt;div class="msg-meta" :class="isUser(msg) ? 'meta-right' : ''"&gt;</w:t>
        <w:br/>
        <w:t xml:space="preserve">              &lt;span class="msg-time"&gt;{{ fmtTime(msg.created_at) }}&lt;/span&gt;</w:t>
        <w:br/>
        <w:t xml:space="preserve"> </w:t>
      </w:r>
    </w:p>
    <w:p>
      <w:r>
        <w:rPr>
          <w:sz w:val="14"/>
        </w:rPr>
        <w:t>... 省略 14676 字符 ...</w:t>
      </w:r>
    </w:p>
    <w:p>
      <w:r>
        <w:br w:type="page"/>
      </w:r>
    </w:p>
    <w:p>
      <w:pPr>
        <w:pStyle w:val="Heading2"/>
      </w:pPr>
      <w:r>
        <w:t>frontend\pages\interviews\create.vue</w:t>
      </w:r>
    </w:p>
    <w:p>
      <w:r>
        <w:rPr>
          <w:sz w:val="14"/>
        </w:rPr>
        <w:t>90行  |  4470字符</w:t>
      </w:r>
    </w:p>
    <w:p>
      <w:r>
        <w:rPr>
          <w:rFonts w:ascii="Consolas" w:hAnsi="Consolas"/>
          <w:sz w:val="13"/>
        </w:rPr>
        <w:t>&lt;template&gt;</w:t>
        <w:br/>
        <w:t xml:space="preserve">  &lt;div style="background: white; border-radius: 12px; box-shadow: 0 1px 2px 0 rgba(0,0,0,0.05); padding: 24px;"&gt;</w:t>
        <w:br/>
        <w:t xml:space="preserve">    &lt;div style="display: flex; justify-content: space-between; align-items: center; margin-bottom: 24px;"&gt;</w:t>
        <w:br/>
        <w:t xml:space="preserve">      &lt;h1 style="font-size: 24px; font-weight: bold; color: #1f2937;"&gt;开始模拟面试&lt;/h1&gt;</w:t>
        <w:br/>
        <w:t xml:space="preserve">      &lt;button @click="cancel" style="background-color: #6b7280; color: white; padding: 8px 16px; border-radius: 8px; border: none; cursor: pointer;"&gt;取消&lt;/button&gt;</w:t>
        <w:br/>
        <w:t xml:space="preserve">    &lt;/div&gt;</w:t>
        <w:br/>
        <w:br/>
        <w:t xml:space="preserve">    &lt;div style="max-width: 600px; margin: 0 auto;"&gt;</w:t>
        <w:br/>
        <w:t xml:space="preserve">      &lt;div style="margin-bottom: 24px;"&gt;</w:t>
        <w:br/>
        <w:t xml:space="preserve">        &lt;label style="display: block; font-size: 14px; font-weight: 500; color: #374151; margin-bottom: 8px;"&gt;选择目标岗位 *&lt;/label&gt;</w:t>
        <w:br/>
        <w:t xml:space="preserve">        &lt;select v-model="selectedJobId" style="width: 100%; padding: 10px 12px; border: 1px solid #d1d5db; border-radius: 8px; font-size: 14px;"&gt;</w:t>
        <w:br/>
        <w:t xml:space="preserve">          &lt;option value=""&gt;请选择你要模拟的岗位&lt;/option&gt;</w:t>
        <w:br/>
        <w:t xml:space="preserve">          &lt;option v-for="job in jobs" :key="job.id" :value="job.id"&gt;{{ job.title }}&lt;/option&gt;</w:t>
        <w:br/>
        <w:t xml:space="preserve">        &lt;/select&gt;</w:t>
        <w:br/>
        <w:t xml:space="preserve">        &lt;div v-if="selectedJob" style="margin-top: 10px; padding: 10px 14px; background: #F5F5F7; border-radius: 8px; font-size: 13px; color: #6B7280; line-height: 1.6;"&gt;</w:t>
        <w:br/>
        <w:t xml:space="preserve">          &lt;div v-if="selectedJob.requirements"&gt;&lt;strong&gt;技能要求：&lt;/strong&gt;{{ selectedJob.requirements.slice(0,200) }}&lt;/div&gt;</w:t>
        <w:br/>
        <w:t xml:space="preserve">        &lt;/div&gt;</w:t>
        <w:br/>
        <w:t xml:space="preserve">      &lt;/div&gt;</w:t>
        <w:br/>
        <w:br/>
        <w:t xml:space="preserve">      &lt;div style="margin-bottom: 24px;"&gt;</w:t>
        <w:br/>
        <w:t xml:space="preserve">        &lt;label style="display: block; font-size: 14px; font-weight: 500; color: #374151; margin-bottom: 8px;"&gt;上传简历（选填，PDF/Word/TXT）&lt;/label&gt;</w:t>
        <w:br/>
        <w:t xml:space="preserve">        &lt;input ref="fileInput" type="file" accept=".pdf,.docx,.doc,.txt" @change="onFileChange" style="width: 100%; padding: 10px 12px; border: 1px solid #d1d5db; border-radius: 8px; font-size: 14px;" /&gt;</w:t>
        <w:br/>
        <w:t xml:space="preserve">        &lt;p v-if="selectedFileName" style="font-size:12px;color:#10B981;margin-top:4px"&gt;已选择: {{ selectedFileName }}&lt;/p&gt;</w:t>
        <w:br/>
        <w:t xml:space="preserve">      &lt;/div&gt;</w:t>
        <w:br/>
        <w:br/>
        <w:t xml:space="preserve">      &lt;div style="margin-bottom: 32px;"&gt;</w:t>
        <w:br/>
        <w:t xml:space="preserve">        &lt;label style="display: block; font-size: 14px; font-weight: 500; color: #374151; margin-bottom: 8px;"&gt;你的姓名&lt;/label&gt;</w:t>
        <w:br/>
        <w:t xml:space="preserve">        &lt;input v-model="candidateName" placeholder="你的姓名" style="width: 100%; padding: 10px 12px; border: 1px solid #d1d5db; border-radius: 8px; font-size: 14px;" /&gt;</w:t>
        <w:br/>
        <w:t xml:space="preserve">      &lt;/div&gt;</w:t>
        <w:br/>
        <w:br/>
        <w:t xml:space="preserve">      &lt;div style="display: flex; justify-content: flex-end; gap: 16px;"&gt;</w:t>
        <w:br/>
        <w:t xml:space="preserve">        &lt;button @click="cancel" style="padding: 10px 20px; border: 1px solid #d1d5db; border-radius: 8px; background: white; cursor: pointer;"&gt;取消&lt;/button&gt;</w:t>
        <w:br/>
        <w:t xml:space="preserve">        &lt;button @click="startInterview" :disabled="!selectedJobId || !candidateNa</w:t>
      </w:r>
    </w:p>
    <w:p>
      <w:r>
        <w:rPr>
          <w:sz w:val="14"/>
        </w:rPr>
        <w:t>... 省略 1970 字符 ...</w:t>
      </w:r>
    </w:p>
    <w:p>
      <w:r>
        <w:br w:type="page"/>
      </w:r>
    </w:p>
    <w:p>
      <w:pPr>
        <w:pStyle w:val="Heading2"/>
      </w:pPr>
      <w:r>
        <w:t>frontend\pages\interviews\index.vue</w:t>
      </w:r>
    </w:p>
    <w:p>
      <w:r>
        <w:rPr>
          <w:sz w:val="14"/>
        </w:rPr>
        <w:t>135行  |  7173字符</w:t>
      </w:r>
    </w:p>
    <w:p>
      <w:r>
        <w:rPr>
          <w:rFonts w:ascii="Consolas" w:hAnsi="Consolas"/>
          <w:sz w:val="13"/>
        </w:rPr>
        <w:t>&lt;template&gt;</w:t>
        <w:br/>
        <w:t xml:space="preserve">  &lt;div style="background: white; border-radius: 12px; box-shadow: 0 1px 2px 0 rgba(0,0,0,0.05); padding: 24px;"&gt;</w:t>
        <w:br/>
        <w:t xml:space="preserve">    &lt;div style="display: flex; justify-content: space-between; align-items: center; margin-bottom: 24px;"&gt;</w:t>
        <w:br/>
        <w:t xml:space="preserve">      &lt;h1 style="font-size: 24px; font-weight: bold; color: #1f2937;"&gt;练习记录&lt;/h1&gt;</w:t>
        <w:br/>
        <w:t xml:space="preserve">      &lt;NuxtLink to="/interviews/create" style="text-decoration:none"&gt;</w:t>
        <w:br/>
        <w:t xml:space="preserve">        &lt;button style="background-color: #2563eb; color: white; padding: 8px 16px; border-radius: 8px; display: flex; align-items: center; gap: 8px; border: none; cursor: pointer; font-size: 16px;"&gt;</w:t>
        <w:br/>
        <w:t xml:space="preserve">          &lt;svg width="20" height="20" viewBox="0 0 24 24" fill="none" stroke="currentColor" stroke-width="2"&gt;&lt;path d="M12 4v16m8-8H4"/&gt;&lt;/svg&gt;</w:t>
        <w:br/>
        <w:t xml:space="preserve">          开始练习</w:t>
        <w:br/>
        <w:t xml:space="preserve">        &lt;/button&gt;</w:t>
        <w:br/>
        <w:t xml:space="preserve">      &lt;/NuxtLink&gt;</w:t>
        <w:br/>
        <w:t xml:space="preserve">    &lt;/div&gt;</w:t>
        <w:br/>
        <w:br/>
        <w:t xml:space="preserve">    &lt;!-- 搜索过滤 --&gt;</w:t>
        <w:br/>
        <w:t xml:space="preserve">    &lt;div style="display:flex;gap:10px;margin-bottom:16px"&gt;</w:t>
        <w:br/>
        <w:t xml:space="preserve">      &lt;input v-model="searchText" placeholder="搜索岗位名..." style="flex:1;padding:8px 12px;border:1px solid #E8E8ED;border-radius:8px;font-size:13px;max-width:200px" /&gt;</w:t>
        <w:br/>
        <w:t xml:space="preserve">      &lt;select v-model="statusFilter" style="padding:8px 12px;border:1px solid #E8E8ED;border-radius:8px;font-size:13px"&gt;</w:t>
        <w:br/>
        <w:t xml:space="preserve">        &lt;option value=""&gt;全部状态&lt;/option&gt;</w:t>
        <w:br/>
        <w:t xml:space="preserve">        &lt;option value="completed"&gt;已完成&lt;/option&gt;</w:t>
        <w:br/>
        <w:t xml:space="preserve">        &lt;option value="in_progress"&gt;进行中&lt;/option&gt;</w:t>
        <w:br/>
        <w:t xml:space="preserve">        &lt;option value="pending"&gt;待开始&lt;/option&gt;</w:t>
        <w:br/>
        <w:t xml:space="preserve">      &lt;/select&gt;</w:t>
        <w:br/>
        <w:t xml:space="preserve">    &lt;/div&gt;</w:t>
        <w:br/>
        <w:br/>
        <w:t xml:space="preserve">    &lt;div v-if="loading" style="text-align:center;padding:60px;color:#9CA3AF"&gt;加载中…&lt;/div&gt;</w:t>
        <w:br/>
        <w:br/>
        <w:t xml:space="preserve">    &lt;div v-else style="overflow-x: auto;"&gt;</w:t>
        <w:br/>
        <w:t xml:space="preserve">      &lt;table style="width: 100%; border-collapse: collapse;"&gt;</w:t>
        <w:br/>
        <w:t xml:space="preserve">        &lt;thead style="background-color: #f9fafb;"&gt;</w:t>
        <w:br/>
        <w:t xml:space="preserve">          &lt;tr&gt;</w:t>
        <w:br/>
        <w:t xml:space="preserve">            &lt;th style="padding: 16px 24px; text-align: left; font-size: 12px; font-weight: 500; color: #6b7280;"&gt;ID&lt;/th&gt;</w:t>
        <w:br/>
        <w:t xml:space="preserve">            &lt;th style="padding: 16px 24px; text-align: left; font-size: 12px; font-weight: 500; color: #6b7280;"&gt;目标岗位&lt;/th&gt;</w:t>
        <w:br/>
        <w:t xml:space="preserve">            &lt;th style="padding: 16px 24px; text-align: left; font-size: 12px; font-weight: 500; color: #6b7280;"&gt;练习者&lt;/th&gt;</w:t>
        <w:br/>
        <w:t xml:space="preserve">            &lt;th style="padding: 16px 24px; text-align: left; font-size: 12px; font-weight: 500; color: #6b7280;"&gt;状态&lt;/th&gt;</w:t>
        <w:br/>
        <w:t xml:space="preserve">            &lt;th style="padding: 16px 24px; text-align: left; font-size: 12px; font-weight: 500; color: #6b7280;"&gt;评分&lt;/th&gt;</w:t>
        <w:br/>
        <w:t xml:space="preserve">            &lt;th style="padding: 16px 24px; text-align: left; font-size: 12px; font-weight: 500; color: #6b7280;"&gt;时间&lt;/th&gt;</w:t>
        <w:br/>
        <w:t xml:space="preserve">            &lt;th style="padding: 16px 24px; text-align: left; font-size: 12px; font-weight: 500; color: #6b7280;"&gt;操作&lt;/th&gt;</w:t>
        <w:br/>
        <w:t xml:space="preserve">          &lt;/tr&gt;</w:t>
        <w:br/>
        <w:t xml:space="preserve">        &lt;/thead&gt;</w:t>
        <w:br/>
      </w:r>
    </w:p>
    <w:p>
      <w:r>
        <w:rPr>
          <w:sz w:val="14"/>
        </w:rPr>
        <w:t>... 省略 4673 字符 ...</w:t>
      </w:r>
    </w:p>
    <w:p>
      <w:r>
        <w:br w:type="page"/>
      </w:r>
    </w:p>
    <w:p>
      <w:pPr>
        <w:pStyle w:val="Heading2"/>
      </w:pPr>
      <w:r>
        <w:t>frontend\pages\invite\[token].vue</w:t>
      </w:r>
    </w:p>
    <w:p>
      <w:r>
        <w:rPr>
          <w:sz w:val="14"/>
        </w:rPr>
        <w:t>187行  |  6748字符</w:t>
      </w:r>
    </w:p>
    <w:p>
      <w:r>
        <w:rPr>
          <w:rFonts w:ascii="Consolas" w:hAnsi="Consolas"/>
          <w:sz w:val="13"/>
        </w:rPr>
        <w:t>&lt;template&gt;</w:t>
        <w:br/>
        <w:t xml:space="preserve">  &lt;div class="invite-bg"&gt;</w:t>
        <w:br/>
        <w:t xml:space="preserve">    &lt;!-- Step 1: 填写信息 --&gt;</w:t>
        <w:br/>
        <w:t xml:space="preserve">    &lt;div v-if="step === 'form'" class="invite-card animate-fade"&gt;</w:t>
        <w:br/>
        <w:t xml:space="preserve">      &lt;div class="brand-row"&gt;</w:t>
        <w:br/>
        <w:t xml:space="preserve">        &lt;div class="brand-icon"&gt;🤖&lt;/div&gt;</w:t>
        <w:br/>
        <w:t xml:space="preserve">        &lt;h1&gt;AI 技术面试&lt;/h1&gt;</w:t>
        <w:br/>
        <w:t xml:space="preserve">        &lt;p v-if="job"&gt;岗位：{{ job.title }}&lt;/p&gt;</w:t>
        <w:br/>
        <w:t xml:space="preserve">      &lt;/div&gt;</w:t>
        <w:br/>
        <w:br/>
        <w:t xml:space="preserve">      &lt;div class="form-area"&gt;</w:t>
        <w:br/>
        <w:t xml:space="preserve">        &lt;div class="input-group"&gt;</w:t>
        <w:br/>
        <w:t xml:space="preserve">          &lt;label&gt;你的姓名 *&lt;/label&gt;</w:t>
        <w:br/>
        <w:t xml:space="preserve">          &lt;input v-model="name" type="text" placeholder="请输入姓名" /&gt;</w:t>
        <w:br/>
        <w:t xml:space="preserve">        &lt;/div&gt;</w:t>
        <w:br/>
        <w:t xml:space="preserve">        &lt;div class="input-group"&gt;</w:t>
        <w:br/>
        <w:t xml:space="preserve">          &lt;label&gt;邮箱（选填）&lt;/label&gt;</w:t>
        <w:br/>
        <w:t xml:space="preserve">          &lt;input v-model="email" type="email" placeholder="用于接收面试结果通知" /&gt;</w:t>
        <w:br/>
        <w:t xml:space="preserve">        &lt;/div&gt;</w:t>
        <w:br/>
        <w:t xml:space="preserve">        &lt;div class="input-group"&gt;</w:t>
        <w:br/>
        <w:t xml:space="preserve">          &lt;label&gt;上传简历（PDF / Word / TXT）&lt;/label&gt;</w:t>
        <w:br/>
        <w:t xml:space="preserve">          &lt;div class="upload-zone" @click="fileInput?.click()" @dragover.prevent @drop.prevent="onDrop"&gt;</w:t>
        <w:br/>
        <w:t xml:space="preserve">            &lt;input ref="fileInput" type="file" accept=".pdf,.docx,.doc,.txt" @change="onFileChange" hidden /&gt;</w:t>
        <w:br/>
        <w:t xml:space="preserve">            &lt;div v-if="!selectedFile" class="upload-placeholder"&gt;</w:t>
        <w:br/>
        <w:t xml:space="preserve">              &lt;span class="upload-icon"&gt;📂&lt;/span&gt;</w:t>
        <w:br/>
        <w:t xml:space="preserve">              &lt;span&gt;点击或拖拽简历文件到此处&lt;/span&gt;</w:t>
        <w:br/>
        <w:t xml:space="preserve">            &lt;/div&gt;</w:t>
        <w:br/>
        <w:t xml:space="preserve">            &lt;div v-else class="upload-done"&gt;</w:t>
        <w:br/>
        <w:t xml:space="preserve">              &lt;span&gt;✅&lt;/span&gt; {{ selectedFile.name }}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  &lt;button class="start-btn" :disabled="!name.trim() || starting" @click="startInterview"&gt;</w:t>
        <w:br/>
        <w:t xml:space="preserve">          {{ starting ? '准备中...' : '🚀 开始面试' }}</w:t>
        <w:br/>
        <w:t xml:space="preserve">        &lt;/button&gt;</w:t>
        <w:br/>
        <w:t xml:space="preserve">        &lt;p class="hint-text"&gt;面试将通过 AI 进行，请认真回答每个问题。&lt;/p&gt;</w:t>
        <w:br/>
        <w:t xml:space="preserve">      &lt;/div&gt;</w:t>
        <w:br/>
        <w:br/>
        <w:t xml:space="preserve">      &lt;div v-if="error" class="error-msg"&gt;{{ error }}&lt;/div&gt;</w:t>
        <w:br/>
        <w:t xml:space="preserve">    &lt;/div&gt;</w:t>
        <w:br/>
        <w:br/>
        <w:t xml:space="preserve">    &lt;!-- Step 2: 面试完成 --&gt;</w:t>
        <w:br/>
        <w:t xml:space="preserve">    &lt;div v-else-if="step === 'done'" class="invite-card animate-fade"&gt;</w:t>
        <w:br/>
        <w:t xml:space="preserve">      &lt;div class="done-icon"&gt;🎉&lt;/div&gt;</w:t>
        <w:br/>
        <w:t xml:space="preserve">      &lt;h2&gt;面试已完成&lt;/h2&gt;</w:t>
        <w:br/>
        <w:t xml:space="preserve">      &lt;p&gt;感谢你的参与！HR 将查看你的面试报告并尽快联系你。&lt;/p&gt;</w:t>
        <w:br/>
        <w:t xml:space="preserve">    &lt;/div&gt;</w:t>
        <w:br/>
        <w:br/>
        <w:t xml:space="preserve">    &lt;!-- Step 3: 错误 --&gt;</w:t>
        <w:br/>
        <w:t xml:space="preserve">    &lt;div v-else-if="step === 'error'" class="invite-card animate-fade"&gt;</w:t>
        <w:br/>
        <w:t xml:space="preserve">      &lt;div class="done-icon"&gt;😕&lt;/div&gt;</w:t>
        <w:br/>
        <w:t xml:space="preserve">      &lt;h2&gt;{{ error }}&lt;/h2&gt;</w:t>
        <w:br/>
        <w:t xml:space="preserve">    &lt;/div&gt;</w:t>
        <w:br/>
        <w:t xml:space="preserve">  &lt;/div&gt;</w:t>
        <w:br/>
        <w:t>&lt;/template&gt;</w:t>
        <w:br/>
        <w:br/>
        <w:t>&lt;script setup lang="ts"&gt;</w:t>
        <w:br/>
        <w:t>definePageMeta({ layout: false })</w:t>
        <w:br/>
        <w:t>const route = useRoute()</w:t>
        <w:br/>
        <w:t>const { $api } = useNuxtApp()</w:t>
        <w:br/>
        <w:br/>
        <w:t>const step = ref&lt;'form' | 'done' | 'error'&gt;('form')</w:t>
        <w:br/>
        <w:t>const job = ref&lt;any&gt;(null)</w:t>
        <w:br/>
        <w:t>const name = ref('')</w:t>
        <w:br/>
        <w:t>const email = ref('')</w:t>
        <w:br/>
        <w:t>const selectedFile = ref&lt;File | null&gt;(null)</w:t>
        <w:br/>
        <w:t>const fileInput = ref&lt;HTMLInputElement&gt;()</w:t>
        <w:br/>
        <w:t>const starting = ref(false)</w:t>
        <w:br/>
        <w:t>const error = ref('')</w:t>
        <w:br/>
        <w:br/>
        <w:t>const token = computed(() =&gt; route.params.token as string)</w:t>
        <w:br/>
        <w:br/>
        <w:t>const onFileChange = (e: Event) =&gt; {</w:t>
        <w:br/>
        <w:t xml:space="preserve">  const f = (e.target as HTMLInputElement).files?.[0]</w:t>
        <w:br/>
        <w:t xml:space="preserve">  if (f) selectedFile.value = f</w:t>
        <w:br/>
        <w:t>}</w:t>
        <w:br/>
        <w:t>co</w:t>
      </w:r>
    </w:p>
    <w:p>
      <w:r>
        <w:rPr>
          <w:sz w:val="14"/>
        </w:rPr>
        <w:t>... 省略 4248 字符 ...</w:t>
      </w:r>
    </w:p>
    <w:p>
      <w:r>
        <w:br w:type="page"/>
      </w:r>
    </w:p>
    <w:p>
      <w:pPr>
        <w:pStyle w:val="Heading2"/>
      </w:pPr>
      <w:r>
        <w:t>frontend\pages\jobs\index.vue</w:t>
      </w:r>
    </w:p>
    <w:p>
      <w:r>
        <w:rPr>
          <w:sz w:val="14"/>
        </w:rPr>
        <w:t>126行  |  6738字符</w:t>
      </w:r>
    </w:p>
    <w:p>
      <w:r>
        <w:rPr>
          <w:rFonts w:ascii="Consolas" w:hAnsi="Consolas"/>
          <w:sz w:val="13"/>
        </w:rPr>
        <w:t>&lt;template&gt;</w:t>
        <w:br/>
        <w:t xml:space="preserve">  &lt;div style="padding:24px"&gt;</w:t>
        <w:br/>
        <w:t xml:space="preserve">    &lt;div style="display:flex;justify-content:space-between;align-items:center;margin-bottom:24px"&gt;</w:t>
        <w:br/>
        <w:t xml:space="preserve">      &lt;h1 style="font-size:24px;font-weight:700;color:#18181B"&gt;岗位列表&lt;/h1&gt;</w:t>
        <w:br/>
        <w:t xml:space="preserve">      &lt;button @click="openCreate" style="background:#5B5BED;color:#FFF;border:none;padding:10px 20px;border-radius:8px;font-size:14px;font-weight:600;cursor:pointer"&gt;+ 添加岗位&lt;/button&gt;</w:t>
        <w:br/>
        <w:t xml:space="preserve">    &lt;/div&gt;</w:t>
        <w:br/>
        <w:br/>
        <w:t xml:space="preserve">    &lt;div v-if="loading"&gt;加载中...&lt;/div&gt;</w:t>
        <w:br/>
        <w:br/>
        <w:t xml:space="preserve">    &lt;div v-else-if="jobs.length === 0" style="text-align:center;padding:60px;color:#A1A1AA"&gt;</w:t>
        <w:br/>
        <w:t xml:space="preserve">      &lt;p&gt;还没有岗位&lt;/p&gt;</w:t>
        <w:br/>
        <w:t xml:space="preserve">    &lt;/div&gt;</w:t>
        <w:br/>
        <w:br/>
        <w:t xml:space="preserve">    &lt;table v-else style="width:100%;border-collapse:collapse"&gt;</w:t>
        <w:br/>
        <w:t xml:space="preserve">      &lt;thead style="background:#F5F5F7"&gt;</w:t>
        <w:br/>
        <w:t xml:space="preserve">        &lt;tr&gt;</w:t>
        <w:br/>
        <w:t xml:space="preserve">          &lt;th style="padding:12px 16px;text-align:left;font-size:12px;color:#71717A"&gt;ID&lt;/th&gt;</w:t>
        <w:br/>
        <w:t xml:space="preserve">          &lt;th style="padding:12px 16px;text-align:left;font-size:12px;color:#71717A"&gt;岗位名称&lt;/th&gt;</w:t>
        <w:br/>
        <w:t xml:space="preserve">          &lt;th style="padding:12px 16px;text-align:left;font-size:12px;color:#71717A"&gt;描述&lt;/th&gt;</w:t>
        <w:br/>
        <w:t xml:space="preserve">          &lt;th style="padding:12px 16px;text-align:left;font-size:12px;color:#71717A"&gt;技能要求&lt;/th&gt;</w:t>
        <w:br/>
        <w:t xml:space="preserve">          &lt;th style="padding:12px 16px;text-align:left;font-size:12px;color:#71717A"&gt;操作&lt;/th&gt;</w:t>
        <w:br/>
        <w:t xml:space="preserve">        &lt;/tr&gt;</w:t>
        <w:br/>
        <w:t xml:space="preserve">      &lt;/thead&gt;</w:t>
        <w:br/>
        <w:t xml:space="preserve">      &lt;tbody&gt;</w:t>
        <w:br/>
        <w:t xml:space="preserve">        &lt;tr v-for="j in jobs" :key="j.id" style="border-bottom:1px solid #F0F0F3"&gt;</w:t>
        <w:br/>
        <w:t xml:space="preserve">          &lt;td style="padding:12px 16px;font-size:14px"&gt;{{ j.id }}&lt;/td&gt;</w:t>
        <w:br/>
        <w:t xml:space="preserve">          &lt;td style="padding:12px 16px;font-size:14px;font-weight:500"&gt;{{ j.title }}&lt;/td&gt;</w:t>
        <w:br/>
        <w:t xml:space="preserve">          &lt;td style="padding:12px 16px;font-size:13px;color:#71717A;max-width:250px;overflow:hidden;text-overflow:ellipsis;white-space:nowrap"&gt;{{ j.description || '-' }}&lt;/td&gt;</w:t>
        <w:br/>
        <w:t xml:space="preserve">          &lt;td style="padding:12px 16px;font-size:13px;color:#71717A;max-width:250px;overflow:hidden;text-overflow:ellipsis;white-space:nowrap"&gt;{{ j.requirements || '-' }}&lt;/td&gt;</w:t>
        <w:br/>
        <w:t xml:space="preserve">          &lt;td style="padding:12px 16px;font-size:13px;display:flex;gap:8px"&gt;</w:t>
        <w:br/>
        <w:t xml:space="preserve">            &lt;button @click="openInvite(j)" style="color:#10B981;background:none;border:none;cursor:pointer"&gt;邀请&lt;/button&gt;</w:t>
        <w:br/>
        <w:t xml:space="preserve">            &lt;button @click="delJob(j.id)" style="color:#EF4444;background:none;border:none;cursor:pointer"&gt;删除&lt;/button&gt;</w:t>
        <w:br/>
        <w:t xml:space="preserve">          &lt;/td&gt;</w:t>
        <w:br/>
        <w:t xml:space="preserve">        &lt;/tr&gt;</w:t>
        <w:br/>
        <w:t xml:space="preserve">      &lt;/tbody&gt;</w:t>
        <w:br/>
        <w:t xml:space="preserve">    &lt;/table&gt;</w:t>
        <w:br/>
        <w:br/>
        <w:t xml:space="preserve">    &lt;!-- 创建弹窗 --&gt;</w:t>
        <w:br/>
        <w:t xml:space="preserve">    &lt;div v-if="modal" style="position:fixed;inset:0;background:rgba(0,0,0,0.5);display:flex;align-items:center;justify-content:center;z-index:50" @click.self="modal=false"&gt;</w:t>
        <w:br/>
        <w:t xml:space="preserve">      &lt;div style="background:#FFF;border-radius:12px;padding:24px;width:100%;max-width:500px"&gt;</w:t>
        <w:br/>
        <w:t xml:space="preserve">        &lt;h2 style="font-size:18px;font-weight:7</w:t>
      </w:r>
    </w:p>
    <w:p>
      <w:r>
        <w:rPr>
          <w:sz w:val="14"/>
        </w:rPr>
        <w:t>... 省略 4238 字符 ...</w:t>
      </w:r>
    </w:p>
    <w:p>
      <w:r>
        <w:br w:type="page"/>
      </w:r>
    </w:p>
    <w:p>
      <w:pPr>
        <w:pStyle w:val="Heading2"/>
      </w:pPr>
      <w:r>
        <w:t>frontend\pages\reports\[id].vue</w:t>
      </w:r>
    </w:p>
    <w:p>
      <w:r>
        <w:rPr>
          <w:sz w:val="14"/>
        </w:rPr>
        <w:t>252行  |  13320字符</w:t>
      </w:r>
    </w:p>
    <w:p>
      <w:r>
        <w:rPr>
          <w:rFonts w:ascii="Consolas" w:hAnsi="Consolas"/>
          <w:sz w:val="13"/>
        </w:rPr>
        <w:t>&lt;template&gt;</w:t>
        <w:br/>
        <w:t xml:space="preserve">  &lt;div class="rpt-page"&gt;</w:t>
        <w:br/>
        <w:t xml:space="preserve">    &lt;div v-if="loading" class="rpt-loading"&gt;</w:t>
        <w:br/>
        <w:t xml:space="preserve">      &lt;div class="spinner"&gt;&lt;/div&gt;</w:t>
        <w:br/>
        <w:t xml:space="preserve">      &lt;p&gt;加载评估报告中…&lt;/p&gt;</w:t>
        <w:br/>
        <w:t xml:space="preserve">    &lt;/div&gt;</w:t>
        <w:br/>
        <w:br/>
        <w:t xml:space="preserve">    &lt;div v-else-if="error" class="rpt-error"&gt;</w:t>
        <w:br/>
        <w:t xml:space="preserve">      &lt;div class="rpt-error-icon"&gt;😕&lt;/div&gt;</w:t>
        <w:br/>
        <w:t xml:space="preserve">      &lt;p&gt;{{ error }}&lt;/p&gt;</w:t>
        <w:br/>
        <w:t xml:space="preserve">      &lt;NuxtLink to="/interviews" class="back-link"&gt;← 返回面试列表&lt;/NuxtLink&gt;</w:t>
        <w:br/>
        <w:t xml:space="preserve">    &lt;/div&gt;</w:t>
        <w:br/>
        <w:br/>
        <w:t xml:space="preserve">    &lt;template v-else-if="report"&gt;</w:t>
        <w:br/>
        <w:t xml:space="preserve">      &lt;!-- Header --&gt;</w:t>
        <w:br/>
        <w:t xml:space="preserve">      &lt;div class="rpt-header"&gt;</w:t>
        <w:br/>
        <w:t xml:space="preserve">        &lt;h1&gt;面试评估报告&lt;/h1&gt;</w:t>
        <w:br/>
        <w:t xml:space="preserve">        &lt;div class="rpt-meta"&gt;</w:t>
        <w:br/>
        <w:t xml:space="preserve">          &lt;span&gt;{{ report.candidate?.name || '候选人' }}&lt;/span&gt;&lt;span class="dot"&gt;&lt;/span&gt;</w:t>
        <w:br/>
        <w:t xml:space="preserve">          &lt;span&gt;{{ report.job?.title || '岗位' }}&lt;/span&gt;&lt;span class="dot"&gt;&lt;/span&gt;</w:t>
        <w:br/>
        <w:t xml:space="preserve">          &lt;span&gt;{{ fmtDate(report.generated_at) }}&lt;/span&gt;&lt;span class="dot"&gt;&lt;/span&gt;</w:t>
        <w:br/>
        <w:t xml:space="preserve">          &lt;span&gt;共 {{ report.total_questions || 0 }} 题&lt;/span&gt;</w:t>
        <w:br/>
        <w:t xml:space="preserve">        &lt;/div&gt;</w:t>
        <w:br/>
        <w:t xml:space="preserve">      &lt;/div&gt;</w:t>
        <w:br/>
        <w:br/>
        <w:t xml:space="preserve">      &lt;!-- Score Hero --&gt;</w:t>
        <w:br/>
        <w:t xml:space="preserve">      &lt;div class="score-hero"&gt;</w:t>
        <w:br/>
        <w:t xml:space="preserve">        &lt;div class="ring-wrap" id="ringWrap"&gt;&lt;/div&gt;</w:t>
        <w:br/>
        <w:t xml:space="preserve">        &lt;div class="score-info"&gt;</w:t>
        <w:br/>
        <w:t xml:space="preserve">          &lt;div class="score-badge" :class="badgeClass"&gt;</w:t>
        <w:br/>
        <w:t xml:space="preserve">            &lt;svg width="14" height="14" viewBox="0 0 24 24" fill="none" stroke="currentColor" stroke-width="2.2" stroke-linecap="round"&gt;&lt;polyline points="20 6 9 17 4 12"/&gt;&lt;/svg&gt;</w:t>
        <w:br/>
        <w:t xml:space="preserve">            {{ ratingLabel }}</w:t>
        <w:br/>
        <w:t xml:space="preserve">          &lt;/div&gt;</w:t>
        <w:br/>
        <w:t xml:space="preserve">          &lt;p class="summary-text"&gt;{{ report.overall_score?.summary || '暂无综合评语' }}&lt;/p&gt;</w:t>
        <w:br/>
        <w:t xml:space="preserve">          &lt;p class="summary-hint"&gt;本报告由 AI 智能面试系统自动生成&lt;/p&gt;</w:t>
        <w:br/>
        <w:t xml:space="preserve">        &lt;/div&gt;</w:t>
        <w:br/>
        <w:t xml:space="preserve">      &lt;/div&gt;</w:t>
        <w:br/>
        <w:br/>
        <w:t xml:space="preserve">      &lt;!-- Dimension Details --&gt;</w:t>
        <w:br/>
        <w:t xml:space="preserve">      &lt;div v-if="report.dimension_details" class="detail-card"&gt;</w:t>
        <w:br/>
        <w:t xml:space="preserve">        &lt;h3&gt;能力维度分析&lt;/h3&gt;</w:t>
        <w:br/>
        <w:t xml:space="preserve">        &lt;div class="dim-list"&gt;</w:t>
        <w:br/>
        <w:t xml:space="preserve">          &lt;div v-for="(d, k) in report.dimension_details" :key="k" class="dim-item"&gt;</w:t>
        <w:br/>
        <w:t xml:space="preserve">            &lt;div class="dim-head"&gt;</w:t>
        <w:br/>
        <w:t xml:space="preserve">              &lt;span class="dim-name"&gt;{{ dimLabel(String(k)) }}&lt;/span&gt;</w:t>
        <w:br/>
        <w:t xml:space="preserve">              &lt;span class="dim-score"&gt;{{ d.score }}&lt;/span&gt;</w:t>
        <w:br/>
        <w:t xml:space="preserve">            &lt;/div&gt;</w:t>
        <w:br/>
        <w:t xml:space="preserve">            &lt;p class="dim-summary"&gt;{{ d.summary }}&lt;/p&gt;</w:t>
        <w:br/>
        <w:t xml:space="preserve">            &lt;div class="dim-tags"&gt;</w:t>
        <w:br/>
        <w:t xml:space="preserve">              &lt;span v-for="s in d.strengths" :key="s" class="tag tag-good"&gt;+ {{ s }}&lt;/span&gt;</w:t>
        <w:br/>
        <w:t xml:space="preserve">              &lt;span v-for="w in d.weaknesses" :key="w" class="tag tag-warn"&gt;- {{ w }}&lt;/span&gt;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&lt;!-- Key Q&amp;A --&gt;</w:t>
        <w:br/>
        <w:t xml:space="preserve">      &lt;div v-if="report.key_questions_summary?.length" class="detail-card"&gt;</w:t>
        <w:br/>
        <w:t xml:space="preserve">        &lt;h3&gt;关键问答&lt;/h3&gt;</w:t>
        <w:br/>
        <w:t xml:space="preserve">        &lt;div class="qa-list"&gt;</w:t>
        <w:br/>
        <w:t xml:space="preserve">          &lt;div v-for="(q, idx) in report.key_questions_summary" :key="idx" class="qa-item"&gt;</w:t>
        <w:br/>
        <w:t xml:space="preserve">            &lt;div class="qa-num"&gt;{{ idx + 1 }}&lt;/div&gt;</w:t>
        <w:br/>
        <w:t xml:space="preserve">            &lt;div class="</w:t>
      </w:r>
    </w:p>
    <w:p>
      <w:r>
        <w:rPr>
          <w:sz w:val="14"/>
        </w:rPr>
        <w:t>... 省略 10820 字符 ...</w:t>
      </w:r>
    </w:p>
    <w:p>
      <w:r>
        <w:br w:type="page"/>
      </w:r>
    </w:p>
    <w:p>
      <w:pPr>
        <w:pStyle w:val="Heading2"/>
      </w:pPr>
      <w:r>
        <w:t>frontend\plugins\api.ts</w:t>
      </w:r>
    </w:p>
    <w:p>
      <w:r>
        <w:rPr>
          <w:sz w:val="14"/>
        </w:rPr>
        <w:t>51行  |  1342字符</w:t>
      </w:r>
    </w:p>
    <w:p>
      <w:r>
        <w:rPr>
          <w:rFonts w:ascii="Consolas" w:hAnsi="Consolas"/>
          <w:sz w:val="13"/>
        </w:rPr>
        <w:t>import axios from 'axios'</w:t>
        <w:br/>
        <w:br/>
        <w:t>export default defineNuxtPlugin(() =&gt; {</w:t>
        <w:br/>
        <w:t xml:space="preserve">  const config = useRuntimeConfig()</w:t>
        <w:br/>
        <w:br/>
        <w:t xml:space="preserve">  const api = axios.create({</w:t>
        <w:br/>
        <w:t xml:space="preserve">    baseURL: config.public.apiBase,</w:t>
        <w:br/>
        <w:t xml:space="preserve">    timeout: 60000,</w:t>
        <w:br/>
        <w:t xml:space="preserve">  })</w:t>
        <w:br/>
        <w:br/>
        <w:t xml:space="preserve">  // 请求拦截器：自动附加 role 参数 + ngrok 跳过警告</w:t>
        <w:br/>
        <w:t xml:space="preserve">  api.interceptors.request.use((reqConfig) =&gt; {</w:t>
        <w:br/>
        <w:t xml:space="preserve">    reqConfig.headers['ngrok-skip-browser-warning'] = 'true'</w:t>
        <w:br/>
        <w:t xml:space="preserve">    let role = ''</w:t>
        <w:br/>
        <w:t xml:space="preserve">    try {</w:t>
        <w:br/>
        <w:t xml:space="preserve">      if (typeof window !== 'undefined') {</w:t>
        <w:br/>
        <w:t xml:space="preserve">        role = localStorage.getItem('role') || ''</w:t>
        <w:br/>
        <w:t xml:space="preserve">      }</w:t>
        <w:br/>
        <w:t xml:space="preserve">    } catch (e) {}</w:t>
        <w:br/>
        <w:t xml:space="preserve">    // SSR 回退：从 cookie 读取</w:t>
        <w:br/>
        <w:t xml:space="preserve">    if (!role &amp;&amp; typeof document !== 'undefined') {</w:t>
        <w:br/>
        <w:t xml:space="preserve">      const match = document.cookie.match(/(?:^|;\s*)role=([^;]*)/)</w:t>
        <w:br/>
        <w:t xml:space="preserve">      role = match ? match[1] : ''</w:t>
        <w:br/>
        <w:t xml:space="preserve">    }</w:t>
        <w:br/>
        <w:t xml:space="preserve">    if (role &amp;&amp; reqConfig.url &amp;&amp; !reqConfig.url!.includes('auth') &amp;&amp; !reqConfig.url!.includes('invite')) {</w:t>
        <w:br/>
        <w:t xml:space="preserve">      const sep = reqConfig.url!.includes('?') ? '&amp;' : '?'</w:t>
        <w:br/>
        <w:t xml:space="preserve">      reqConfig.url = `${reqConfig.url}${sep}role=${role}`</w:t>
        <w:br/>
        <w:t xml:space="preserve">    }</w:t>
        <w:br/>
        <w:t xml:space="preserve">    return reqConfig</w:t>
        <w:br/>
        <w:t xml:space="preserve">  })</w:t>
        <w:br/>
        <w:br/>
        <w:t xml:space="preserve">  // 响应拦截器：不再包装，直接透传</w:t>
        <w:br/>
        <w:t xml:space="preserve">  api.interceptors.response.use(</w:t>
        <w:br/>
        <w:t xml:space="preserve">    (response) =&gt; {</w:t>
        <w:br/>
        <w:t xml:space="preserve">      if (response.status === 204) {</w:t>
        <w:br/>
        <w:t xml:space="preserve">        response.data = { code: 0, message: 'success', data: null }</w:t>
        <w:br/>
        <w:t xml:space="preserve">      }</w:t>
        <w:br/>
        <w:t xml:space="preserve">      return response</w:t>
        <w:br/>
        <w:t xml:space="preserve">    },</w:t>
        <w:br/>
        <w:t xml:space="preserve">    (error) =&gt; {</w:t>
        <w:br/>
        <w:t xml:space="preserve">      const detail = error.response?.data?.detail || error.message || '请求失败'</w:t>
        <w:br/>
        <w:t xml:space="preserve">      return Promise.reject(error)</w:t>
        <w:br/>
        <w:t xml:space="preserve">    },</w:t>
        <w:br/>
        <w:t xml:space="preserve">  )</w:t>
        <w:br/>
        <w:br/>
        <w:t xml:space="preserve">  return {</w:t>
        <w:br/>
        <w:t xml:space="preserve">    provide: {</w:t>
        <w:br/>
        <w:t xml:space="preserve">      api,</w:t>
        <w:br/>
        <w:t xml:space="preserve">    },</w:t>
        <w:br/>
        <w:t xml:space="preserve">  }</w:t>
        <w:br/>
        <w:t>})</w:t>
        <w:br/>
      </w:r>
    </w:p>
    <w:p>
      <w:r>
        <w:br w:type="page"/>
      </w:r>
    </w:p>
    <w:p>
      <w:pPr>
        <w:pStyle w:val="Heading2"/>
      </w:pPr>
      <w:r>
        <w:t>frontend\public\robots.txt</w:t>
      </w:r>
    </w:p>
    <w:p>
      <w:r>
        <w:rPr>
          <w:sz w:val="14"/>
        </w:rPr>
        <w:t>2行  |  24字符</w:t>
      </w:r>
    </w:p>
    <w:p>
      <w:r>
        <w:rPr>
          <w:rFonts w:ascii="Consolas" w:hAnsi="Consolas"/>
          <w:sz w:val="13"/>
        </w:rPr>
        <w:t>User-Agent: *</w:t>
        <w:br/>
        <w:t>Disallow:</w:t>
        <w:br/>
      </w:r>
    </w:p>
    <w:p>
      <w:r>
        <w:br w:type="page"/>
      </w:r>
    </w:p>
    <w:p>
      <w:pPr>
        <w:pStyle w:val="Heading2"/>
      </w:pPr>
      <w:r>
        <w:t>frontend\server\api\[...].ts</w:t>
      </w:r>
    </w:p>
    <w:p>
      <w:r>
        <w:rPr>
          <w:sz w:val="14"/>
        </w:rPr>
        <w:t>40行  |  1242字符</w:t>
      </w:r>
    </w:p>
    <w:p>
      <w:r>
        <w:rPr>
          <w:rFonts w:ascii="Consolas" w:hAnsi="Consolas"/>
          <w:sz w:val="13"/>
        </w:rPr>
        <w:t>export default defineEventHandler(async (event) =&gt; {</w:t>
        <w:br/>
        <w:t xml:space="preserve">  const path = event.path.replace(/^\/api/, '')</w:t>
        <w:br/>
        <w:t xml:space="preserve">  const query = getQuery(event)</w:t>
        <w:br/>
        <w:t xml:space="preserve">  const qs = Object.entries(query).length &gt; 0</w:t>
        <w:br/>
        <w:t xml:space="preserve">    ? '?' + new URLSearchParams(query as Record&lt;string, string&gt;).toString()</w:t>
        <w:br/>
        <w:t xml:space="preserve">    : ''</w:t>
        <w:br/>
        <w:t xml:space="preserve">  const target = `http://localhost:8000/api${path}${qs}`</w:t>
        <w:br/>
        <w:br/>
        <w:t xml:space="preserve">  try {</w:t>
        <w:br/>
        <w:t xml:space="preserve">    const body = event.method !== 'GET' &amp;&amp; event.method !== 'HEAD'</w:t>
        <w:br/>
        <w:t xml:space="preserve">      ? await readRawBody(event)</w:t>
        <w:br/>
        <w:t xml:space="preserve">      : undefined</w:t>
        <w:br/>
        <w:br/>
        <w:t xml:space="preserve">    const response = await fetch(target, {</w:t>
        <w:br/>
        <w:t xml:space="preserve">      method: event.method,</w:t>
        <w:br/>
        <w:t xml:space="preserve">      headers: {</w:t>
        <w:br/>
        <w:t xml:space="preserve">        'Content-Type': event.headers.get('content-type') || 'application/json',</w:t>
        <w:br/>
        <w:t xml:space="preserve">        Accept: event.headers.get('accept') || 'application/json',</w:t>
        <w:br/>
        <w:t xml:space="preserve">      },</w:t>
        <w:br/>
        <w:t xml:space="preserve">      body,</w:t>
        <w:br/>
        <w:t xml:space="preserve">    })</w:t>
        <w:br/>
        <w:br/>
        <w:t xml:space="preserve">    const text = await response.text()</w:t>
        <w:br/>
        <w:t xml:space="preserve">    setResponseStatus(event, response.status)</w:t>
        <w:br/>
        <w:br/>
        <w:t xml:space="preserve">    const ct = response.headers.get('content-type') || ''</w:t>
        <w:br/>
        <w:t xml:space="preserve">    if (ct.includes('application/json')) {</w:t>
        <w:br/>
        <w:t xml:space="preserve">      setHeader(event, 'content-type', 'application/json')</w:t>
        <w:br/>
        <w:t xml:space="preserve">      return JSON.parse(text)</w:t>
        <w:br/>
        <w:t xml:space="preserve">    }</w:t>
        <w:br/>
        <w:t xml:space="preserve">    if (ct.includes('text/event-stream')) {</w:t>
        <w:br/>
        <w:t xml:space="preserve">      setHeader(event, 'content-type', 'text/event-stream')</w:t>
        <w:br/>
        <w:t xml:space="preserve">      return text</w:t>
        <w:br/>
        <w:t xml:space="preserve">    }</w:t>
        <w:br/>
        <w:t xml:space="preserve">    return text</w:t>
        <w:br/>
        <w:t xml:space="preserve">  } catch (e) {</w:t>
        <w:br/>
        <w:t xml:space="preserve">    setResponseStatus(event, 502)</w:t>
        <w:br/>
        <w:t xml:space="preserve">    return { detail: 'Backend unavailable' }</w:t>
        <w:br/>
        <w:t xml:space="preserve">  }</w:t>
        <w:br/>
        <w:t>})</w:t>
        <w:br/>
      </w:r>
    </w:p>
    <w:p>
      <w:r>
        <w:br w:type="page"/>
      </w:r>
    </w:p>
    <w:p>
      <w:pPr>
        <w:pStyle w:val="Heading2"/>
      </w:pPr>
      <w:r>
        <w:t>frontend\stores\authStore.ts</w:t>
      </w:r>
    </w:p>
    <w:p>
      <w:r>
        <w:rPr>
          <w:sz w:val="14"/>
        </w:rPr>
        <w:t>31行  |  1094字符</w:t>
      </w:r>
    </w:p>
    <w:p>
      <w:r>
        <w:rPr>
          <w:rFonts w:ascii="Consolas" w:hAnsi="Consolas"/>
          <w:sz w:val="13"/>
        </w:rPr>
        <w:t>import { defineStore } from 'pinia'</w:t>
        <w:br/>
        <w:br/>
        <w:t>export const useAuthStore = defineStore('auth', () =&gt; {</w:t>
        <w:br/>
        <w:t xml:space="preserve">  // 初始化时直接从 localStorage 读取</w:t>
        <w:br/>
        <w:t xml:space="preserve">  const storedRole = typeof window !== 'undefined' ? (localStorage.getItem('role') || '') : ''</w:t>
        <w:br/>
        <w:t xml:space="preserve">  const storedUser = typeof window !== 'undefined' ? (localStorage.getItem('user') || '{}') : '{}'</w:t>
        <w:br/>
        <w:t xml:space="preserve">  let storedName = ''</w:t>
        <w:br/>
        <w:t xml:space="preserve">  try { storedName = JSON.parse(storedUser).username || '' } catch {}</w:t>
        <w:br/>
        <w:t xml:space="preserve">  console.log('[authStore] init: role="' + storedRole + '" isHR=' + (storedRole === 'hr'))</w:t>
        <w:br/>
        <w:br/>
        <w:t xml:space="preserve">  const role = ref(storedRole)</w:t>
        <w:br/>
        <w:t xml:space="preserve">  const username = ref(storedName)</w:t>
        <w:br/>
        <w:t xml:space="preserve">  const isHR = computed(() =&gt; role.value === 'hr')</w:t>
        <w:br/>
        <w:t xml:space="preserve">  const isLoggedIn = computed(() =&gt; !!role.value &amp;&amp; role.value !== '')</w:t>
        <w:br/>
        <w:br/>
        <w:t xml:space="preserve">  const login = (r: string, name: string) =&gt; {</w:t>
        <w:br/>
        <w:t xml:space="preserve">    role.value = r</w:t>
        <w:br/>
        <w:t xml:space="preserve">    username.value = name</w:t>
        <w:br/>
        <w:t xml:space="preserve">    localStorage.setItem('role', r)</w:t>
        <w:br/>
        <w:t xml:space="preserve">    localStorage.setItem('token', 'ok')</w:t>
        <w:br/>
        <w:t xml:space="preserve">    localStorage.setItem('user', JSON.stringify({ username: name }))</w:t>
        <w:br/>
        <w:t xml:space="preserve">  }</w:t>
        <w:br/>
        <w:br/>
        <w:t xml:space="preserve">  const logout = () =&gt; {</w:t>
        <w:br/>
        <w:t xml:space="preserve">    role.value = ''</w:t>
        <w:br/>
        <w:t xml:space="preserve">    username.value = ''</w:t>
        <w:br/>
        <w:t xml:space="preserve">    localStorage.clear()</w:t>
        <w:br/>
        <w:t xml:space="preserve">  }</w:t>
        <w:br/>
        <w:br/>
        <w:t xml:space="preserve">  return { role, username, isHR, isLoggedIn, login, logout }</w:t>
        <w:br/>
        <w:t>})</w:t>
        <w:br/>
      </w:r>
    </w:p>
    <w:p>
      <w:r>
        <w:br w:type="page"/>
      </w:r>
    </w:p>
    <w:p>
      <w:pPr>
        <w:pStyle w:val="Heading2"/>
      </w:pPr>
      <w:r>
        <w:t>frontend\stores\candidateStore.ts</w:t>
      </w:r>
    </w:p>
    <w:p>
      <w:r>
        <w:rPr>
          <w:sz w:val="14"/>
        </w:rPr>
        <w:t>68行  |  1683字符</w:t>
      </w:r>
    </w:p>
    <w:p>
      <w:r>
        <w:rPr>
          <w:rFonts w:ascii="Consolas" w:hAnsi="Consolas"/>
          <w:sz w:val="13"/>
        </w:rPr>
        <w:t>import { defineStore } from 'pinia'</w:t>
        <w:br/>
        <w:br/>
        <w:t>interface Candidate {</w:t>
        <w:br/>
        <w:t xml:space="preserve">  id: number</w:t>
        <w:br/>
        <w:t xml:space="preserve">  name: string</w:t>
        <w:br/>
        <w:t xml:space="preserve">  email: string | null</w:t>
        <w:br/>
        <w:t xml:space="preserve">  phone: string | null</w:t>
        <w:br/>
        <w:t xml:space="preserve">  resume_text: string | null</w:t>
        <w:br/>
        <w:t xml:space="preserve">  created_at: string</w:t>
        <w:br/>
        <w:t>}</w:t>
        <w:br/>
        <w:br/>
        <w:t>export const useCandidateStore = defineStore('candidate', {</w:t>
        <w:br/>
        <w:t xml:space="preserve">  state: () =&gt; ({</w:t>
        <w:br/>
        <w:t xml:space="preserve">    candidates: [] as Candidate[],</w:t>
        <w:br/>
        <w:t xml:space="preserve">    loading: false,</w:t>
        <w:br/>
        <w:t xml:space="preserve">    total: 0</w:t>
        <w:br/>
        <w:t xml:space="preserve">  }),</w:t>
        <w:br/>
        <w:t xml:space="preserve">  </w:t>
        <w:br/>
        <w:t xml:space="preserve">  actions: {</w:t>
        <w:br/>
        <w:t xml:space="preserve">    async fetchCandidates(page = 1, pageSize = 10) {</w:t>
        <w:br/>
        <w:t xml:space="preserve">      this.loading = true</w:t>
        <w:br/>
        <w:t xml:space="preserve">      try {</w:t>
        <w:br/>
        <w:t xml:space="preserve">        const { $api } = useNuxtApp()</w:t>
        <w:br/>
        <w:t xml:space="preserve">        const res = await $api.get('/candidates', { </w:t>
        <w:br/>
        <w:t xml:space="preserve">          params: { page, page_size: pageSize } </w:t>
        <w:br/>
        <w:t xml:space="preserve">        })</w:t>
        <w:br/>
        <w:t xml:space="preserve">        if (res.data.code === 0) {</w:t>
        <w:br/>
        <w:t xml:space="preserve">          this.candidates = res.data.data.items || []</w:t>
        <w:br/>
        <w:t xml:space="preserve">          this.total = res.data.data.total</w:t>
        <w:br/>
        <w:t xml:space="preserve">        }</w:t>
        <w:br/>
        <w:t xml:space="preserve">      } catch (error) {</w:t>
        <w:br/>
        <w:t xml:space="preserve">        console.error('获取候选人失败:', error)</w:t>
        <w:br/>
        <w:t xml:space="preserve">      } finally {</w:t>
        <w:br/>
        <w:t xml:space="preserve">        this.loading = false</w:t>
        <w:br/>
        <w:t xml:space="preserve">      }</w:t>
        <w:br/>
        <w:t xml:space="preserve">    },</w:t>
        <w:br/>
        <w:t xml:space="preserve">    </w:t>
        <w:br/>
        <w:t xml:space="preserve">    async createCandidate(formData: FormData) {</w:t>
        <w:br/>
        <w:t xml:space="preserve">      try {</w:t>
        <w:br/>
        <w:t xml:space="preserve">        const { $api } = useNuxtApp()</w:t>
        <w:br/>
        <w:t xml:space="preserve">        const res = await $api.post('/candidates', formData, {</w:t>
        <w:br/>
        <w:t xml:space="preserve">          headers: { 'Content-Type': 'multipart/form-data' }</w:t>
        <w:br/>
        <w:t xml:space="preserve">        })</w:t>
        <w:br/>
        <w:t xml:space="preserve">        if (res.data.code === 0) {</w:t>
        <w:br/>
        <w:t xml:space="preserve">          await this.fetchCandidates()</w:t>
        <w:br/>
        <w:t xml:space="preserve">          return res.data.data</w:t>
        <w:br/>
        <w:t xml:space="preserve">        }</w:t>
        <w:br/>
        <w:t xml:space="preserve">      } catch (error) {</w:t>
        <w:br/>
        <w:t xml:space="preserve">        console.error('创建候选人失败:', error)</w:t>
        <w:br/>
        <w:t xml:space="preserve">        throw error</w:t>
        <w:br/>
        <w:t xml:space="preserve">      }</w:t>
        <w:br/>
        <w:t xml:space="preserve">    },</w:t>
        <w:br/>
        <w:t xml:space="preserve">    </w:t>
        <w:br/>
        <w:t xml:space="preserve">    async deleteCandidate(id: number) {</w:t>
        <w:br/>
        <w:t xml:space="preserve">      try {</w:t>
        <w:br/>
        <w:t xml:space="preserve">        const { $api } = useNuxtApp()</w:t>
        <w:br/>
        <w:t xml:space="preserve">        const res = await $api.delete(`/candidates/${id}`)</w:t>
        <w:br/>
        <w:t xml:space="preserve">        if (res.data.code === 0) {</w:t>
        <w:br/>
        <w:t xml:space="preserve">          await this.fetchCandidates()</w:t>
        <w:br/>
        <w:t xml:space="preserve">          return true</w:t>
        <w:br/>
        <w:t xml:space="preserve">        }</w:t>
        <w:br/>
        <w:t xml:space="preserve">      } catch (error) {</w:t>
        <w:br/>
        <w:t xml:space="preserve">        console.error('删除候选人失败:', error)</w:t>
        <w:br/>
        <w:t xml:space="preserve">        throw error</w:t>
        <w:br/>
        <w:t xml:space="preserve">      }</w:t>
        <w:br/>
        <w:t xml:space="preserve">    }</w:t>
        <w:br/>
        <w:t xml:space="preserve">  }</w:t>
        <w:br/>
        <w:t>})</w:t>
      </w:r>
    </w:p>
    <w:p>
      <w:r>
        <w:br w:type="page"/>
      </w:r>
    </w:p>
    <w:p>
      <w:pPr>
        <w:pStyle w:val="Heading2"/>
      </w:pPr>
      <w:r>
        <w:t>frontend\stores\interviewStore.ts</w:t>
      </w:r>
    </w:p>
    <w:p>
      <w:r>
        <w:rPr>
          <w:sz w:val="14"/>
        </w:rPr>
        <w:t>92行  |  2026字符</w:t>
      </w:r>
    </w:p>
    <w:p>
      <w:r>
        <w:rPr>
          <w:rFonts w:ascii="Consolas" w:hAnsi="Consolas"/>
          <w:sz w:val="13"/>
        </w:rPr>
        <w:t>import { defineStore } from 'pinia'</w:t>
        <w:br/>
        <w:br/>
        <w:t>interface Message {</w:t>
        <w:br/>
        <w:t xml:space="preserve">  id: number</w:t>
        <w:br/>
        <w:t xml:space="preserve">  role: 'interviewer' | 'candidate' | 'system'</w:t>
        <w:br/>
        <w:t xml:space="preserve">  content: string</w:t>
        <w:br/>
        <w:t xml:space="preserve">  question_number?: number</w:t>
        <w:br/>
        <w:t xml:space="preserve">  scores?: {</w:t>
        <w:br/>
        <w:t xml:space="preserve">    correctness: number</w:t>
        <w:br/>
        <w:t xml:space="preserve">    depth: number</w:t>
        <w:br/>
        <w:t xml:space="preserve">    logic: number</w:t>
        <w:br/>
        <w:t xml:space="preserve">    practice: number</w:t>
        <w:br/>
        <w:t xml:space="preserve">    comment?: string</w:t>
        <w:br/>
        <w:t xml:space="preserve">  } | null</w:t>
        <w:br/>
        <w:t xml:space="preserve">  created_at: string</w:t>
        <w:br/>
        <w:t>}</w:t>
        <w:br/>
        <w:br/>
        <w:t>interface Interview {</w:t>
        <w:br/>
        <w:t xml:space="preserve">  id: number</w:t>
        <w:br/>
        <w:t xml:space="preserve">  job_id: number</w:t>
        <w:br/>
        <w:t xml:space="preserve">  candidate_id: number</w:t>
        <w:br/>
        <w:t xml:space="preserve">  status: 'pending' | 'in_progress' | 'completed'</w:t>
        <w:br/>
        <w:t xml:space="preserve">  started_at: string | null</w:t>
        <w:br/>
        <w:t xml:space="preserve">  completed_at: string | null</w:t>
        <w:br/>
        <w:t xml:space="preserve">  overall_score: any</w:t>
        <w:br/>
        <w:t>}</w:t>
        <w:br/>
        <w:br/>
        <w:t>export const useInterviewStore = defineStore('interview', {</w:t>
        <w:br/>
        <w:t xml:space="preserve">  state: () =&gt; ({</w:t>
        <w:br/>
        <w:t xml:space="preserve">    currentInterview: null as Interview | null,</w:t>
        <w:br/>
        <w:t xml:space="preserve">    messages: [] as Message[],</w:t>
        <w:br/>
        <w:t xml:space="preserve">    isLoading: false,</w:t>
        <w:br/>
        <w:t xml:space="preserve">    isStreaming: false,</w:t>
        <w:br/>
        <w:t xml:space="preserve">    streamContent: '',</w:t>
        <w:br/>
        <w:t xml:space="preserve">    currentQuestionNumber: 1</w:t>
        <w:br/>
        <w:t xml:space="preserve">  }),</w:t>
        <w:br/>
        <w:t xml:space="preserve">  </w:t>
        <w:br/>
        <w:t xml:space="preserve">  getters: {</w:t>
        <w:br/>
        <w:t xml:space="preserve">    canSendMessage: (state) =&gt; </w:t>
        <w:br/>
        <w:t xml:space="preserve">      !state.isLoading &amp;&amp; </w:t>
        <w:br/>
        <w:t xml:space="preserve">      !state.isStreaming &amp;&amp; </w:t>
        <w:br/>
        <w:t xml:space="preserve">      state.currentInterview?.status === 'in_progress'</w:t>
        <w:br/>
        <w:t xml:space="preserve">  },</w:t>
        <w:br/>
        <w:t xml:space="preserve">  </w:t>
        <w:br/>
        <w:t xml:space="preserve">  actions: {</w:t>
        <w:br/>
        <w:t xml:space="preserve">    setCurrentInterview(interview: Interview) {</w:t>
        <w:br/>
        <w:t xml:space="preserve">      this.currentInterview = interview</w:t>
        <w:br/>
        <w:t xml:space="preserve">    },</w:t>
        <w:br/>
        <w:t xml:space="preserve">    </w:t>
        <w:br/>
        <w:t xml:space="preserve">    addMessage(message: Message) {</w:t>
        <w:br/>
        <w:t xml:space="preserve">      this.messages.push(message)</w:t>
        <w:br/>
        <w:t xml:space="preserve">    },</w:t>
        <w:br/>
        <w:t xml:space="preserve">    </w:t>
        <w:br/>
        <w:t xml:space="preserve">    setLoading(loading: boolean) {</w:t>
        <w:br/>
        <w:t xml:space="preserve">      this.isLoading = loading</w:t>
        <w:br/>
        <w:t xml:space="preserve">    },</w:t>
        <w:br/>
        <w:t xml:space="preserve">    </w:t>
        <w:br/>
        <w:t xml:space="preserve">    setStreaming(streaming: boolean) {</w:t>
        <w:br/>
        <w:t xml:space="preserve">      this.isStreaming = streaming</w:t>
        <w:br/>
        <w:t xml:space="preserve">    },</w:t>
        <w:br/>
        <w:t xml:space="preserve">    </w:t>
        <w:br/>
        <w:t xml:space="preserve">    appendStreamContent(content: string) {</w:t>
        <w:br/>
        <w:t xml:space="preserve">      this.streamContent += content</w:t>
        <w:br/>
        <w:t xml:space="preserve">    },</w:t>
        <w:br/>
        <w:t xml:space="preserve">    </w:t>
        <w:br/>
        <w:t xml:space="preserve">    clearStreamContent() {</w:t>
        <w:br/>
        <w:t xml:space="preserve">      this.streamContent = ''</w:t>
        <w:br/>
        <w:t xml:space="preserve">    },</w:t>
        <w:br/>
        <w:t xml:space="preserve">    </w:t>
        <w:br/>
        <w:t xml:space="preserve">    finishStream() {</w:t>
        <w:br/>
        <w:t xml:space="preserve">      if (this.streamContent) {</w:t>
        <w:br/>
        <w:t xml:space="preserve">        this.addMessage({</w:t>
        <w:br/>
        <w:t xml:space="preserve">          id: Date.now(),</w:t>
        <w:br/>
        <w:t xml:space="preserve">          role: 'interviewer',</w:t>
        <w:br/>
        <w:t xml:space="preserve">          content: this.streamContent,</w:t>
        <w:br/>
        <w:t xml:space="preserve">          created_at: new Date().toISOString(),</w:t>
        <w:br/>
        <w:t xml:space="preserve">          question_number: this.currentQuestionNumber</w:t>
        <w:br/>
        <w:t xml:space="preserve">        })</w:t>
        <w:br/>
        <w:t xml:space="preserve">        this.streamContent = ''</w:t>
        <w:br/>
        <w:t xml:space="preserve">        this.currentQuestionNumber++</w:t>
        <w:br/>
        <w:t xml:space="preserve">      }</w:t>
        <w:br/>
        <w:t xml:space="preserve">      this.isStreaming = false</w:t>
        <w:br/>
        <w:t xml:space="preserve">    },</w:t>
        <w:br/>
        <w:t xml:space="preserve">    </w:t>
        <w:br/>
        <w:t xml:space="preserve">    reset() {</w:t>
        <w:br/>
        <w:t xml:space="preserve">      this.currentInterview = null</w:t>
        <w:br/>
        <w:t xml:space="preserve">      this.messages = []</w:t>
        <w:br/>
        <w:t xml:space="preserve">      this.streamContent = ''</w:t>
        <w:br/>
        <w:t xml:space="preserve">      this.currentQuestionNumber = 1</w:t>
        <w:br/>
        <w:t xml:space="preserve">    }</w:t>
        <w:br/>
        <w:t xml:space="preserve">  }</w:t>
        <w:br/>
        <w:t>})</w:t>
      </w:r>
    </w:p>
    <w:p>
      <w:r>
        <w:br w:type="page"/>
      </w:r>
    </w:p>
    <w:p>
      <w:pPr>
        <w:pStyle w:val="Heading2"/>
      </w:pPr>
      <w:r>
        <w:t>frontend\stores\jobStore.ts</w:t>
      </w:r>
    </w:p>
    <w:p>
      <w:r>
        <w:rPr>
          <w:sz w:val="14"/>
        </w:rPr>
        <w:t>77行  |  1888字符</w:t>
      </w:r>
    </w:p>
    <w:p>
      <w:r>
        <w:rPr>
          <w:rFonts w:ascii="Consolas" w:hAnsi="Consolas"/>
          <w:sz w:val="13"/>
        </w:rPr>
        <w:t>import { defineStore } from 'pinia'</w:t>
        <w:br/>
        <w:br/>
        <w:t>interface Job {</w:t>
        <w:br/>
        <w:t xml:space="preserve">  id: number</w:t>
        <w:br/>
        <w:t xml:space="preserve">  title: string</w:t>
        <w:br/>
        <w:t xml:space="preserve">  description: string</w:t>
        <w:br/>
        <w:t xml:space="preserve">  requirements: string</w:t>
        <w:br/>
        <w:t xml:space="preserve">  created_at: string</w:t>
        <w:br/>
        <w:t>}</w:t>
        <w:br/>
        <w:br/>
        <w:t>export const useJobStore = defineStore('job', {</w:t>
        <w:br/>
        <w:t xml:space="preserve">  state: () =&gt; ({</w:t>
        <w:br/>
        <w:t xml:space="preserve">    jobs: [] as Job[],</w:t>
        <w:br/>
        <w:t xml:space="preserve">    loading: false,</w:t>
        <w:br/>
        <w:t xml:space="preserve">    total: 0</w:t>
        <w:br/>
        <w:t xml:space="preserve">  }),</w:t>
        <w:br/>
        <w:t xml:space="preserve">  </w:t>
        <w:br/>
        <w:t xml:space="preserve">  actions: {</w:t>
        <w:br/>
        <w:t xml:space="preserve">    async fetchJobs(page = 1, pageSize = 10) {</w:t>
        <w:br/>
        <w:t xml:space="preserve">      this.loading = true</w:t>
        <w:br/>
        <w:t xml:space="preserve">      try {</w:t>
        <w:br/>
        <w:t xml:space="preserve">        const { $api } = useNuxtApp()</w:t>
        <w:br/>
        <w:t xml:space="preserve">        const res = await $api.get('/jobs', { params: { page, page_size: pageSize } })</w:t>
        <w:br/>
        <w:t xml:space="preserve">        if (res.data.code === 0) {</w:t>
        <w:br/>
        <w:t xml:space="preserve">          this.jobs = res.data.data.items || []</w:t>
        <w:br/>
        <w:t xml:space="preserve">          this.total = res.data.data.total</w:t>
        <w:br/>
        <w:t xml:space="preserve">        }</w:t>
        <w:br/>
        <w:t xml:space="preserve">      } catch (error) {</w:t>
        <w:br/>
        <w:t xml:space="preserve">        console.error('获取岗位列表失败', error)</w:t>
        <w:br/>
        <w:t xml:space="preserve">      } finally {</w:t>
        <w:br/>
        <w:t xml:space="preserve">        this.loading = false</w:t>
        <w:br/>
        <w:t xml:space="preserve">      }</w:t>
        <w:br/>
        <w:t xml:space="preserve">    },</w:t>
        <w:br/>
        <w:t xml:space="preserve">    </w:t>
        <w:br/>
        <w:t xml:space="preserve">    async createJob(data: { title: string; description: string; requirements: string }) {</w:t>
        <w:br/>
        <w:t xml:space="preserve">      try {</w:t>
        <w:br/>
        <w:t xml:space="preserve">        const { $api } = useNuxtApp()</w:t>
        <w:br/>
        <w:t xml:space="preserve">        const res = await $api.post('/jobs', data)</w:t>
        <w:br/>
        <w:t xml:space="preserve">        if (res.data.code === 0) {</w:t>
        <w:br/>
        <w:t xml:space="preserve">          await this.fetchJobs()</w:t>
        <w:br/>
        <w:t xml:space="preserve">          return res.data.data</w:t>
        <w:br/>
        <w:t xml:space="preserve">        }</w:t>
        <w:br/>
        <w:t xml:space="preserve">      } catch (error) {</w:t>
        <w:br/>
        <w:t xml:space="preserve">        console.error('创建岗位失败', error)</w:t>
        <w:br/>
        <w:t xml:space="preserve">        throw error</w:t>
        <w:br/>
        <w:t xml:space="preserve">      }</w:t>
        <w:br/>
        <w:t xml:space="preserve">    },</w:t>
        <w:br/>
        <w:t xml:space="preserve">    </w:t>
        <w:br/>
        <w:t xml:space="preserve">    async updateJob(id: number, data: Partial&lt;Job&gt;) {</w:t>
        <w:br/>
        <w:t xml:space="preserve">      try {</w:t>
        <w:br/>
        <w:t xml:space="preserve">        const { $api } = useNuxtApp()</w:t>
        <w:br/>
        <w:t xml:space="preserve">        const res = await $api.put(`/jobs/${id}`, data)</w:t>
        <w:br/>
        <w:t xml:space="preserve">        if (res.data.code === 0) {</w:t>
        <w:br/>
        <w:t xml:space="preserve">          await this.fetchJobs()</w:t>
        <w:br/>
        <w:t xml:space="preserve">          return res.data.data</w:t>
        <w:br/>
        <w:t xml:space="preserve">        }</w:t>
        <w:br/>
        <w:t xml:space="preserve">      } catch (error) {</w:t>
        <w:br/>
        <w:t xml:space="preserve">        console.error('更新岗位失败', error)</w:t>
        <w:br/>
        <w:t xml:space="preserve">        throw error</w:t>
        <w:br/>
        <w:t xml:space="preserve">      }</w:t>
        <w:br/>
        <w:t xml:space="preserve">    },</w:t>
        <w:br/>
        <w:t xml:space="preserve">    </w:t>
        <w:br/>
        <w:t xml:space="preserve">    async deleteJob(id: number) {</w:t>
        <w:br/>
        <w:t xml:space="preserve">      try {</w:t>
        <w:br/>
        <w:t xml:space="preserve">        const { $api } = useNuxtApp()</w:t>
        <w:br/>
        <w:t xml:space="preserve">        const res = await $api.delete(`/jobs/${id}`)</w:t>
        <w:br/>
        <w:t xml:space="preserve">        if (res.data.code === 0) {</w:t>
        <w:br/>
        <w:t xml:space="preserve">          await this.fetchJobs()</w:t>
        <w:br/>
        <w:t xml:space="preserve">          return true</w:t>
        <w:br/>
        <w:t xml:space="preserve">        }</w:t>
        <w:br/>
        <w:t xml:space="preserve">      } catch (error) {</w:t>
        <w:br/>
        <w:t xml:space="preserve">        console.error('删除岗位失败', error)</w:t>
        <w:br/>
        <w:t xml:space="preserve">        throw error</w:t>
        <w:br/>
        <w:t xml:space="preserve">      }</w:t>
        <w:br/>
        <w:t xml:space="preserve">    }</w:t>
        <w:br/>
        <w:t xml:space="preserve">  }</w:t>
        <w:br/>
        <w:t>})</w:t>
      </w:r>
    </w:p>
    <w:p>
      <w:r>
        <w:br w:type="page"/>
      </w:r>
    </w:p>
    <w:p>
      <w:pPr>
        <w:pStyle w:val="Heading2"/>
      </w:pPr>
      <w:r>
        <w:t>frontend\types\indes.ts</w:t>
      </w:r>
    </w:p>
    <w:p>
      <w:r>
        <w:rPr>
          <w:sz w:val="14"/>
        </w:rPr>
        <w:t>92行  |  1674字符</w:t>
      </w:r>
    </w:p>
    <w:p>
      <w:r>
        <w:rPr>
          <w:rFonts w:ascii="Consolas" w:hAnsi="Consolas"/>
          <w:sz w:val="13"/>
        </w:rPr>
        <w:t>// 岗位类型</w:t>
        <w:br/>
        <w:t>export interface Job {</w:t>
        <w:br/>
        <w:t xml:space="preserve">  id: number</w:t>
        <w:br/>
        <w:t xml:space="preserve">  title: string</w:t>
        <w:br/>
        <w:t xml:space="preserve">  description: string</w:t>
        <w:br/>
        <w:t xml:space="preserve">  requirements: string</w:t>
        <w:br/>
        <w:t xml:space="preserve">  created_at: string</w:t>
        <w:br/>
        <w:t>}</w:t>
        <w:br/>
        <w:br/>
        <w:t>// 候选人类型</w:t>
        <w:br/>
        <w:t>export interface Candidate {</w:t>
        <w:br/>
        <w:t xml:space="preserve">  id: number</w:t>
        <w:br/>
        <w:t xml:space="preserve">  name: string</w:t>
        <w:br/>
        <w:t xml:space="preserve">  email: string | null</w:t>
        <w:br/>
        <w:t xml:space="preserve">  phone: string | null</w:t>
        <w:br/>
        <w:t xml:space="preserve">  resume_text: string | null</w:t>
        <w:br/>
        <w:t xml:space="preserve">  resume_file_path: string | null</w:t>
        <w:br/>
        <w:t xml:space="preserve">  created_at: string</w:t>
        <w:br/>
        <w:t>}</w:t>
        <w:br/>
        <w:br/>
        <w:t>// 消息类型</w:t>
        <w:br/>
        <w:t>export interface Message {</w:t>
        <w:br/>
        <w:t xml:space="preserve">  id: number</w:t>
        <w:br/>
        <w:t xml:space="preserve">  interview_id: number</w:t>
        <w:br/>
        <w:t xml:space="preserve">  role: 'interviewer' | 'candidate' | 'system'</w:t>
        <w:br/>
        <w:t xml:space="preserve">  content: string</w:t>
        <w:br/>
        <w:t xml:space="preserve">  question_number?: number</w:t>
        <w:br/>
        <w:t xml:space="preserve">  scores?: {</w:t>
        <w:br/>
        <w:t xml:space="preserve">    correctness: number</w:t>
        <w:br/>
        <w:t xml:space="preserve">    depth: number</w:t>
        <w:br/>
        <w:t xml:space="preserve">    logic: number</w:t>
        <w:br/>
        <w:t xml:space="preserve">    practice: number</w:t>
        <w:br/>
        <w:t xml:space="preserve">    comment?: string</w:t>
        <w:br/>
        <w:t xml:space="preserve">  } | null</w:t>
        <w:br/>
        <w:t xml:space="preserve">  created_at: string</w:t>
        <w:br/>
        <w:t>}</w:t>
        <w:br/>
        <w:br/>
        <w:t>// 面试类型</w:t>
        <w:br/>
        <w:t>export interface Interview {</w:t>
        <w:br/>
        <w:t xml:space="preserve">  id: number</w:t>
        <w:br/>
        <w:t xml:space="preserve">  job_id: number</w:t>
        <w:br/>
        <w:t xml:space="preserve">  candidate_id: number</w:t>
        <w:br/>
        <w:t xml:space="preserve">  status: 'pending' | 'in_progress' | 'completed'</w:t>
        <w:br/>
        <w:t xml:space="preserve">  started_at: string | null</w:t>
        <w:br/>
        <w:t xml:space="preserve">  completed_at: string | null</w:t>
        <w:br/>
        <w:t xml:space="preserve">  overall_score: {</w:t>
        <w:br/>
        <w:t xml:space="preserve">    technical: number</w:t>
        <w:br/>
        <w:t xml:space="preserve">    communication: number</w:t>
        <w:br/>
        <w:t xml:space="preserve">    learning: number</w:t>
        <w:br/>
        <w:t xml:space="preserve">    match: number</w:t>
        <w:br/>
        <w:t xml:space="preserve">    recommendation: string</w:t>
        <w:br/>
        <w:t xml:space="preserve">    summary: string</w:t>
        <w:br/>
        <w:t xml:space="preserve">  } | null</w:t>
        <w:br/>
        <w:t xml:space="preserve">  messages?: Message[]</w:t>
        <w:br/>
        <w:t>}</w:t>
        <w:br/>
        <w:br/>
        <w:t>// 报告类型</w:t>
        <w:br/>
        <w:t>export interface Report {</w:t>
        <w:br/>
        <w:t xml:space="preserve">  interview_id: number</w:t>
        <w:br/>
        <w:t xml:space="preserve">  job: Job</w:t>
        <w:br/>
        <w:t xml:space="preserve">  candidate: Candidate</w:t>
        <w:br/>
        <w:t xml:space="preserve">  overall_score: {</w:t>
        <w:br/>
        <w:t xml:space="preserve">    technical: number</w:t>
        <w:br/>
        <w:t xml:space="preserve">    communication: number</w:t>
        <w:br/>
        <w:t xml:space="preserve">    learning: number</w:t>
        <w:br/>
        <w:t xml:space="preserve">    match: number</w:t>
        <w:br/>
        <w:t xml:space="preserve">    recommendation: string</w:t>
        <w:br/>
        <w:t xml:space="preserve">    summary: string</w:t>
        <w:br/>
        <w:t xml:space="preserve">  }</w:t>
        <w:br/>
        <w:t xml:space="preserve">  question_details: Array&lt;{</w:t>
        <w:br/>
        <w:t xml:space="preserve">    question_number: number</w:t>
        <w:br/>
        <w:t xml:space="preserve">    question: string</w:t>
        <w:br/>
        <w:t xml:space="preserve">    answer: string</w:t>
        <w:br/>
        <w:t xml:space="preserve">    scores: {</w:t>
        <w:br/>
        <w:t xml:space="preserve">      correctness: number</w:t>
        <w:br/>
        <w:t xml:space="preserve">      depth: number</w:t>
        <w:br/>
        <w:t xml:space="preserve">      logic: number</w:t>
        <w:br/>
        <w:t xml:space="preserve">      practice: number</w:t>
        <w:br/>
        <w:t xml:space="preserve">    }</w:t>
        <w:br/>
        <w:t xml:space="preserve">    comment: string</w:t>
        <w:br/>
        <w:t xml:space="preserve">  }&gt;</w:t>
        <w:br/>
        <w:t xml:space="preserve">  total_questions: number</w:t>
        <w:br/>
        <w:t xml:space="preserve">  duration: string</w:t>
        <w:br/>
        <w:t xml:space="preserve">  generated_at: string</w:t>
        <w:br/>
        <w:t>}</w:t>
        <w:br/>
        <w:br/>
        <w:t>// API 响应类型</w:t>
        <w:br/>
        <w:t>export interface ApiResponse&lt;T = any&gt; {</w:t>
        <w:br/>
        <w:t xml:space="preserve">  code: number</w:t>
        <w:br/>
        <w:t xml:space="preserve">  message: string</w:t>
        <w:br/>
        <w:t xml:space="preserve">  data: T</w:t>
        <w:br/>
        <w:t>}</w:t>
      </w:r>
    </w:p>
    <w:p>
      <w:r>
        <w:br w:type="page"/>
      </w:r>
    </w:p>
    <w:p>
      <w:pPr>
        <w:pStyle w:val="Heading2"/>
      </w:pPr>
      <w:r>
        <w:t>frontend\utils\format.ts</w:t>
      </w:r>
    </w:p>
    <w:p>
      <w:r>
        <w:rPr>
          <w:sz w:val="14"/>
        </w:rPr>
        <w:t>28行  |  795字符</w:t>
      </w:r>
    </w:p>
    <w:p>
      <w:r>
        <w:rPr>
          <w:rFonts w:ascii="Consolas" w:hAnsi="Consolas"/>
          <w:sz w:val="13"/>
        </w:rPr>
        <w:t>// 格式化日期</w:t>
        <w:br/>
        <w:t>export const formatDate = (dateStr: string): string =&gt; {</w:t>
        <w:br/>
        <w:t xml:space="preserve">  if (!dateStr) return '-'</w:t>
        <w:br/>
        <w:t xml:space="preserve">  const date = new Date(dateStr)</w:t>
        <w:br/>
        <w:t xml:space="preserve">  return date.toLocaleString('zh-CN')</w:t>
        <w:br/>
        <w:t>}</w:t>
        <w:br/>
        <w:br/>
        <w:t>// 格式化时间（仅时间）</w:t>
        <w:br/>
        <w:t>export const formatTime = (dateStr: string): string =&gt; {</w:t>
        <w:br/>
        <w:t xml:space="preserve">  if (!dateStr) return '-'</w:t>
        <w:br/>
        <w:t xml:space="preserve">  const date = new Date(dateStr)</w:t>
        <w:br/>
        <w:t xml:space="preserve">  return date.toLocaleTimeString('zh-CN', { hour: '2-digit', minute: '2-digit' })</w:t>
        <w:br/>
        <w:t>}</w:t>
        <w:br/>
        <w:br/>
        <w:t>// 格式化时长（分钟）</w:t>
        <w:br/>
        <w:t>export const formatDuration = (minutes: number): string =&gt; {</w:t>
        <w:br/>
        <w:t xml:space="preserve">  if (minutes &lt; 60) return `${minutes}分钟`</w:t>
        <w:br/>
        <w:t xml:space="preserve">  const hours = Math.floor(minutes / 60)</w:t>
        <w:br/>
        <w:t xml:space="preserve">  const mins = minutes % 60</w:t>
        <w:br/>
        <w:t xml:space="preserve">  return `${hours}小时${mins}分钟`</w:t>
        <w:br/>
        <w:t>}</w:t>
        <w:br/>
        <w:br/>
        <w:t>// 截断文本</w:t>
        <w:br/>
        <w:t>export const truncateText = (text: string, maxLength: number): string =&gt; {</w:t>
        <w:br/>
        <w:t xml:space="preserve">  if (!text) return ''</w:t>
        <w:br/>
        <w:t xml:space="preserve">  if (text.length &lt;= maxLength) return text</w:t>
        <w:br/>
        <w:t xml:space="preserve">  return text.slice(0, maxLength) + '...'</w:t>
        <w:br/>
        <w:t>}</w:t>
      </w:r>
    </w:p>
    <w:p>
      <w:r>
        <w:br w:type="page"/>
      </w:r>
    </w:p>
    <w:p>
      <w:pPr>
        <w:pStyle w:val="Heading2"/>
      </w:pPr>
      <w:r>
        <w:t>frontend\utils\validator.ts</w:t>
      </w:r>
    </w:p>
    <w:p>
      <w:r>
        <w:rPr>
          <w:sz w:val="14"/>
        </w:rPr>
        <w:t>27行  |  560字符</w:t>
      </w:r>
    </w:p>
    <w:p>
      <w:r>
        <w:rPr>
          <w:rFonts w:ascii="Consolas" w:hAnsi="Consolas"/>
          <w:sz w:val="13"/>
        </w:rPr>
        <w:t>// utils/validator.ts</w:t>
        <w:br/>
        <w:t>// 验证邮箱</w:t>
        <w:br/>
        <w:t>export const isValidEmail = (email: string): boolean =&gt; {</w:t>
        <w:br/>
        <w:t xml:space="preserve">  const regex = /^[^\s@]+@[^\s@]+\.[^\s@]+$/</w:t>
        <w:br/>
        <w:t xml:space="preserve">  return regex.test(email)</w:t>
        <w:br/>
        <w:t>}</w:t>
        <w:br/>
        <w:br/>
        <w:t>// 验证手机号（中国）</w:t>
        <w:br/>
        <w:t>export const isValidPhone = (phone: string): boolean =&gt; {</w:t>
        <w:br/>
        <w:t xml:space="preserve">  const regex = /^1[3-9]\d{9}$/</w:t>
        <w:br/>
        <w:t xml:space="preserve">  return regex.test(phone)</w:t>
        <w:br/>
        <w:t>}</w:t>
        <w:br/>
        <w:br/>
        <w:t>// 验证 URL</w:t>
        <w:br/>
        <w:t>export const isValidUrl = (url: string): boolean =&gt; {</w:t>
        <w:br/>
        <w:t xml:space="preserve">  try {</w:t>
        <w:br/>
        <w:t xml:space="preserve">    new URL(url)</w:t>
        <w:br/>
        <w:t xml:space="preserve">    return true</w:t>
        <w:br/>
        <w:t xml:space="preserve">  } catch {</w:t>
        <w:br/>
        <w:t xml:space="preserve">    return false</w:t>
        <w:br/>
        <w:t xml:space="preserve">  }</w:t>
        <w:br/>
        <w:t>}</w:t>
        <w:br/>
        <w:br/>
        <w:t>// 验证非空 ✅ 修复版本</w:t>
        <w:br/>
        <w:t>export const isNotEmpty = (value: string): boolean =&gt; {</w:t>
        <w:br/>
        <w:t xml:space="preserve">  return Boolean(value &amp;&amp; value.trim().length &gt; 0)</w:t>
        <w:br/>
        <w:t>}</w:t>
      </w:r>
    </w:p>
    <w:p>
      <w:r>
        <w:br w:type="page"/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
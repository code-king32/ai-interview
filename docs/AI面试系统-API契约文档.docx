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智能面试系统 — API 契约文档</w:t>
      </w:r>
    </w:p>
    <w:p/>
    <w:p>
      <w:r>
        <w:rPr>
          <w:color w:val="646464"/>
        </w:rPr>
        <w:t>版本 v1.0  |  基准路径 /api  |  本文档定义前后端接口规范，三方以此为准并行开发。</w:t>
      </w:r>
    </w:p>
    <w:p>
      <w:pPr>
        <w:pStyle w:val="Heading1"/>
      </w:pPr>
      <w:r>
        <w:t>通用规范</w:t>
      </w:r>
    </w:p>
    <w:p>
      <w:pPr>
        <w:pStyle w:val="Heading2"/>
      </w:pPr>
      <w:r>
        <w:t>基准地址</w:t>
      </w:r>
    </w:p>
    <w:p>
      <w:r>
        <w:t>开发环境：http://localhost:8000/api</w:t>
      </w:r>
    </w:p>
    <w:p>
      <w:pPr>
        <w:pStyle w:val="Heading2"/>
      </w:pPr>
      <w:r>
        <w:t>通用请求头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Content-Type</w:t>
            </w:r>
          </w:p>
        </w:tc>
        <w:tc>
          <w:tcPr>
            <w:tcW w:type="dxa" w:w="4703"/>
          </w:tcPr>
          <w:p>
            <w:r>
              <w:t>application/json（普通接口）; multipart/form-data（文件上传）</w:t>
            </w:r>
          </w:p>
        </w:tc>
      </w:tr>
      <w:tr>
        <w:tc>
          <w:tcPr>
            <w:tcW w:type="dxa" w:w="4703"/>
          </w:tcPr>
          <w:p>
            <w:r>
              <w:t>Accept</w:t>
            </w:r>
          </w:p>
        </w:tc>
        <w:tc>
          <w:tcPr>
            <w:tcW w:type="dxa" w:w="4703"/>
          </w:tcPr>
          <w:p>
            <w:r>
              <w:t>application/json（普通接口）; text/event-stream（SSE 流式接口）</w:t>
            </w:r>
          </w:p>
        </w:tc>
      </w:tr>
    </w:tbl>
    <w:p>
      <w:pPr>
        <w:pStyle w:val="Heading2"/>
      </w:pPr>
      <w:r>
        <w:t>通用响应格式</w:t>
      </w:r>
    </w:p>
    <w:p>
      <w:r>
        <w:rPr>
          <w:b/>
        </w:rPr>
        <w:t>成功响应：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 ... }</w:t>
        <w:br/>
        <w:t>}</w:t>
      </w:r>
    </w:p>
    <w:p>
      <w:r>
        <w:rPr>
          <w:b/>
        </w:rPr>
        <w:t>错误响应：</w:t>
      </w:r>
    </w:p>
    <w:p>
      <w:r>
        <w:rPr>
          <w:rFonts w:ascii="Consolas" w:hAnsi="Consolas"/>
          <w:sz w:val="18"/>
        </w:rPr>
        <w:t>{</w:t>
        <w:br/>
        <w:t xml:space="preserve">  "code": 40001,</w:t>
        <w:br/>
        <w:t xml:space="preserve">  "message": "岗位不存在",</w:t>
        <w:br/>
        <w:t xml:space="preserve">  "data": null</w:t>
        <w:br/>
        <w:t>}</w:t>
      </w:r>
    </w:p>
    <w:p>
      <w:pPr>
        <w:pStyle w:val="Heading2"/>
      </w:pPr>
      <w:r>
        <w:t>错误码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HTTP 状态码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200</w:t>
            </w:r>
          </w:p>
        </w:tc>
        <w:tc>
          <w:tcPr>
            <w:tcW w:type="dxa" w:w="3135"/>
          </w:tcPr>
          <w:p>
            <w:r>
              <w:t>成功</w:t>
            </w:r>
          </w:p>
        </w:tc>
      </w:tr>
      <w:tr>
        <w:tc>
          <w:tcPr>
            <w:tcW w:type="dxa" w:w="3135"/>
          </w:tcPr>
          <w:p>
            <w:r>
              <w:t>40001</w:t>
            </w:r>
          </w:p>
        </w:tc>
        <w:tc>
          <w:tcPr>
            <w:tcW w:type="dxa" w:w="3135"/>
          </w:tcPr>
          <w:p>
            <w:r>
              <w:t>404</w:t>
            </w:r>
          </w:p>
        </w:tc>
        <w:tc>
          <w:tcPr>
            <w:tcW w:type="dxa" w:w="3135"/>
          </w:tcPr>
          <w:p>
            <w:r>
              <w:t>资源不存在（岗位/候选人/面试）</w:t>
            </w:r>
          </w:p>
        </w:tc>
      </w:tr>
      <w:tr>
        <w:tc>
          <w:tcPr>
            <w:tcW w:type="dxa" w:w="3135"/>
          </w:tcPr>
          <w:p>
            <w:r>
              <w:t>40002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参数校验失败</w:t>
            </w:r>
          </w:p>
        </w:tc>
      </w:tr>
      <w:tr>
        <w:tc>
          <w:tcPr>
            <w:tcW w:type="dxa" w:w="3135"/>
          </w:tcPr>
          <w:p>
            <w:r>
              <w:t>40003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面试状态不允许此操作</w:t>
            </w:r>
          </w:p>
        </w:tc>
      </w:tr>
      <w:tr>
        <w:tc>
          <w:tcPr>
            <w:tcW w:type="dxa" w:w="3135"/>
          </w:tcPr>
          <w:p>
            <w:r>
              <w:t>40004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AI 服务调用失败</w:t>
            </w:r>
          </w:p>
        </w:tc>
      </w:tr>
      <w:tr>
        <w:tc>
          <w:tcPr>
            <w:tcW w:type="dxa" w:w="3135"/>
          </w:tcPr>
          <w:p>
            <w:r>
              <w:t>40005</w:t>
            </w:r>
          </w:p>
        </w:tc>
        <w:tc>
          <w:tcPr>
            <w:tcW w:type="dxa" w:w="3135"/>
          </w:tcPr>
          <w:p>
            <w:r>
              <w:t>413</w:t>
            </w:r>
          </w:p>
        </w:tc>
        <w:tc>
          <w:tcPr>
            <w:tcW w:type="dxa" w:w="3135"/>
          </w:tcPr>
          <w:p>
            <w:r>
              <w:t>文件大小超出限制（最大 10MB）</w:t>
            </w:r>
          </w:p>
        </w:tc>
      </w:tr>
      <w:tr>
        <w:tc>
          <w:tcPr>
            <w:tcW w:type="dxa" w:w="3135"/>
          </w:tcPr>
          <w:p>
            <w:r>
              <w:t>40006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不支持的简历文件格式</w:t>
            </w:r>
          </w:p>
        </w:tc>
      </w:tr>
      <w:tr>
        <w:tc>
          <w:tcPr>
            <w:tcW w:type="dxa" w:w="3135"/>
          </w:tcPr>
          <w:p>
            <w:r>
              <w:t>40007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文件解析失败</w:t>
            </w:r>
          </w:p>
        </w:tc>
      </w:tr>
      <w:tr>
        <w:tc>
          <w:tcPr>
            <w:tcW w:type="dxa" w:w="3135"/>
          </w:tcPr>
          <w:p>
            <w:r>
              <w:t>40008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服务器内部错误</w:t>
            </w:r>
          </w:p>
        </w:tc>
      </w:tr>
    </w:tbl>
    <w:p>
      <w:pPr>
        <w:pStyle w:val="Heading1"/>
      </w:pPr>
      <w:r>
        <w:t>接口定义</w:t>
      </w:r>
    </w:p>
    <w:p>
      <w:pPr>
        <w:pStyle w:val="Heading2"/>
      </w:pPr>
      <w:r>
        <w:t>1. 岗位管理</w:t>
      </w:r>
    </w:p>
    <w:p>
      <w:pPr>
        <w:pStyle w:val="ListBullet"/>
      </w:pPr>
      <w:r>
        <w:t>创建岗位</w:t>
      </w:r>
    </w:p>
    <w:p>
      <w:r>
        <w:rPr>
          <w:b/>
        </w:rPr>
        <w:t>POST /api/jobs</w:t>
      </w:r>
    </w:p>
    <w:p>
      <w:r>
        <w:rPr>
          <w:rFonts w:ascii="Consolas" w:hAnsi="Consolas"/>
          <w:sz w:val="18"/>
        </w:rPr>
        <w:t>{</w:t>
        <w:br/>
        <w:t xml:space="preserve">  "title": "高级前端工程师",</w:t>
        <w:br/>
        <w:t xml:space="preserve">  "description": "岗位职责：1.负责公司Web产品前端架构设计...",</w:t>
        <w:br/>
        <w:t xml:space="preserve">  "requirements": "精通Vue3/React、TypeScript、有3年以上前端开发经验..."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1,</w:t>
        <w:br/>
        <w:t xml:space="preserve">    "title": "高级前端工程师",</w:t>
        <w:br/>
        <w:t xml:space="preserve">    "description": "岗位职责：...",</w:t>
        <w:br/>
        <w:t xml:space="preserve">    "requirements": "精通Vue3/React...",</w:t>
        <w:br/>
        <w:t xml:space="preserve">    "created_at": "2026-05-22T10:00:00Z"</w:t>
        <w:br/>
        <w:t xml:space="preserve">  }</w:t>
        <w:br/>
        <w:t>}</w:t>
      </w:r>
    </w:p>
    <w:p>
      <w:pPr>
        <w:pStyle w:val="ListBullet"/>
      </w:pPr>
      <w:r>
        <w:t>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title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岗位名称</w:t>
            </w:r>
          </w:p>
        </w:tc>
      </w:tr>
      <w:tr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岗位职责描述 (JD)</w:t>
            </w:r>
          </w:p>
        </w:tc>
      </w:tr>
      <w:tr>
        <w:tc>
          <w:tcPr>
            <w:tcW w:type="dxa" w:w="2351"/>
          </w:tcPr>
          <w:p>
            <w:r>
              <w:t>requirements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技术栈/经验要求</w:t>
            </w:r>
          </w:p>
        </w:tc>
      </w:tr>
      <w:tr>
        <w:tc>
          <w:tcPr>
            <w:tcW w:type="dxa" w:w="2351"/>
          </w:tcPr>
          <w:p>
            <w:r>
              <w:t>id / created_at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服务端自动生成</w:t>
            </w:r>
          </w:p>
        </w:tc>
      </w:tr>
    </w:tbl>
    <w:p/>
    <w:p>
      <w:pPr>
        <w:pStyle w:val="ListBullet"/>
      </w:pPr>
      <w:r>
        <w:t>获取岗位列表</w:t>
      </w:r>
    </w:p>
    <w:p>
      <w:r>
        <w:rPr>
          <w:b/>
        </w:rPr>
        <w:t>GET /api/jobs?page=1&amp;page_size=10</w:t>
      </w:r>
    </w:p>
    <w:p>
      <w:r>
        <w:t>分页参数 page（默认1）, page_size（默认10，最大50）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"items": [ { "id": 1, "title": "高级前端工程师", ... } ],</w:t>
        <w:br/>
        <w:t xml:space="preserve">    "total": 25,</w:t>
        <w:br/>
        <w:t xml:space="preserve">    "page": 1,</w:t>
        <w:br/>
        <w:t xml:space="preserve">    "page_size": 10</w:t>
        <w:br/>
        <w:t xml:space="preserve">  }</w:t>
        <w:br/>
        <w:t>}</w:t>
      </w:r>
    </w:p>
    <w:p/>
    <w:p>
      <w:pPr>
        <w:pStyle w:val="ListBullet"/>
      </w:pPr>
      <w:r>
        <w:t>获取岗位详情</w:t>
      </w:r>
    </w:p>
    <w:p>
      <w:r>
        <w:rPr>
          <w:b/>
        </w:rPr>
        <w:t>GET /api/jobs/{id}</w:t>
      </w:r>
    </w:p>
    <w:p>
      <w:r>
        <w:t>返回单个岗位完整信息，data 为岗位对象</w:t>
      </w:r>
    </w:p>
    <w:p/>
    <w:p>
      <w:pPr>
        <w:pStyle w:val="ListBullet"/>
      </w:pPr>
      <w:r>
        <w:t>更新岗位</w:t>
      </w:r>
    </w:p>
    <w:p>
      <w:r>
        <w:rPr>
          <w:b/>
        </w:rPr>
        <w:t>PUT /api/jobs/{id}</w:t>
      </w:r>
    </w:p>
    <w:p>
      <w:r>
        <w:t>请求体同创建接口，所有字段可选</w:t>
      </w:r>
    </w:p>
    <w:p/>
    <w:p>
      <w:pPr>
        <w:pStyle w:val="ListBullet"/>
      </w:pPr>
      <w:r>
        <w:t>删除岗位</w:t>
      </w:r>
    </w:p>
    <w:p>
      <w:r>
        <w:rPr>
          <w:b/>
        </w:rPr>
        <w:t>DELETE /api/jobs/{id}</w:t>
      </w:r>
    </w:p>
    <w:p>
      <w:r>
        <w:t>成功返回 data: null</w:t>
      </w:r>
    </w:p>
    <w:p>
      <w:pPr>
        <w:pStyle w:val="Heading2"/>
      </w:pPr>
      <w:r>
        <w:t>2. 候选人管理</w:t>
      </w:r>
    </w:p>
    <w:p>
      <w:pPr>
        <w:pStyle w:val="ListBullet"/>
      </w:pPr>
      <w:r>
        <w:t>创建候选人（含简历上传）</w:t>
      </w:r>
    </w:p>
    <w:p>
      <w:r>
        <w:rPr>
          <w:b/>
        </w:rPr>
        <w:t>POST /api/candidates</w:t>
      </w:r>
    </w:p>
    <w:p>
      <w:r>
        <w:rPr>
          <w:b/>
        </w:rPr>
        <w:t>Content-Type: multipart/form-data</w:t>
      </w:r>
    </w:p>
    <w:p>
      <w:r>
        <w:rPr>
          <w:rFonts w:ascii="Consolas" w:hAnsi="Consolas"/>
          <w:sz w:val="18"/>
        </w:rPr>
        <w:t>字段（表单数据）：</w:t>
        <w:br/>
        <w:t xml:space="preserve">  name        string  必填  候选人姓名</w:t>
        <w:br/>
        <w:t xml:space="preserve">  email       string  可选  邮箱</w:t>
        <w:br/>
        <w:t xml:space="preserve">  phone       string  可选  电话</w:t>
        <w:br/>
        <w:t xml:space="preserve">  resume      file    可选  简历文件（支持 .pdf .docx .doc .txt，最大 10MB）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1,</w:t>
        <w:br/>
        <w:t xml:space="preserve">    "name": "张三",</w:t>
        <w:br/>
        <w:t xml:space="preserve">    "email": "zhangsan@example.com",</w:t>
        <w:br/>
        <w:t xml:space="preserve">    "phone": "13800138000",</w:t>
        <w:br/>
        <w:t xml:space="preserve">    "resume_text": "张三，5年前端开发经验...",</w:t>
        <w:br/>
        <w:t xml:space="preserve">    "resume_file_path": "/uploads/resumes/1_zhangsan.pdf",</w:t>
        <w:br/>
        <w:t xml:space="preserve">    "created_at": "2026-05-22T10:30:00Z"</w:t>
        <w:br/>
        <w:t xml:space="preserve">  }</w:t>
        <w:br/>
        <w:t>}</w:t>
      </w:r>
    </w:p>
    <w:p/>
    <w:p>
      <w:pPr>
        <w:pStyle w:val="ListBullet"/>
      </w:pPr>
      <w:r>
        <w:t>获取候选人列表</w:t>
      </w:r>
    </w:p>
    <w:p>
      <w:r>
        <w:rPr>
          <w:b/>
        </w:rPr>
        <w:t>GET /api/candidates?page=1&amp;page_size=10</w:t>
      </w:r>
    </w:p>
    <w:p/>
    <w:p>
      <w:pPr>
        <w:pStyle w:val="ListBullet"/>
      </w:pPr>
      <w:r>
        <w:t>获取候选人详情</w:t>
      </w:r>
    </w:p>
    <w:p>
      <w:r>
        <w:rPr>
          <w:b/>
        </w:rPr>
        <w:t>GET /api/candidates/{id}</w:t>
      </w:r>
    </w:p>
    <w:p/>
    <w:p>
      <w:pPr>
        <w:pStyle w:val="ListBullet"/>
      </w:pPr>
      <w:r>
        <w:t>更新候选人</w:t>
      </w:r>
    </w:p>
    <w:p>
      <w:r>
        <w:rPr>
          <w:b/>
        </w:rPr>
        <w:t>PUT /api/candidates/{id}</w:t>
      </w:r>
    </w:p>
    <w:p>
      <w:r>
        <w:t>同创建，multipart/form-data，所有字段可选</w:t>
      </w:r>
    </w:p>
    <w:p/>
    <w:p>
      <w:pPr>
        <w:pStyle w:val="ListBullet"/>
      </w:pPr>
      <w:r>
        <w:t>删除候选人</w:t>
      </w:r>
    </w:p>
    <w:p>
      <w:r>
        <w:rPr>
          <w:b/>
        </w:rPr>
        <w:t>DELETE /api/candidates/{id}</w:t>
      </w:r>
    </w:p>
    <w:p>
      <w:pPr>
        <w:pStyle w:val="Heading2"/>
      </w:pPr>
      <w:r>
        <w:t>3. 面试会话</w:t>
      </w:r>
    </w:p>
    <w:p>
      <w:pPr>
        <w:pStyle w:val="ListBullet"/>
      </w:pPr>
      <w:r>
        <w:t>创建面试会话</w:t>
      </w:r>
    </w:p>
    <w:p>
      <w:r>
        <w:rPr>
          <w:b/>
        </w:rPr>
        <w:t>POST /api/interviews</w:t>
      </w:r>
    </w:p>
    <w:p>
      <w:r>
        <w:rPr>
          <w:rFonts w:ascii="Consolas" w:hAnsi="Consolas"/>
          <w:sz w:val="18"/>
        </w:rPr>
        <w:t>{</w:t>
        <w:br/>
        <w:t xml:space="preserve">  "job_id": 1,</w:t>
        <w:br/>
        <w:t xml:space="preserve">  "candidate_id": 1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1,</w:t>
        <w:br/>
        <w:t xml:space="preserve">    "job_id": 1,</w:t>
        <w:br/>
        <w:t xml:space="preserve">    "candidate_id": 1,</w:t>
        <w:br/>
        <w:t xml:space="preserve">    "status": "pending",</w:t>
        <w:br/>
        <w:t xml:space="preserve">    "started_at": null,</w:t>
        <w:br/>
        <w:t xml:space="preserve">    "completed_at": null,</w:t>
        <w:br/>
        <w:t xml:space="preserve">    "overall_score": null,</w:t>
        <w:br/>
        <w:t xml:space="preserve">    "messages": []</w:t>
        <w:br/>
        <w:t xml:space="preserve">  }</w:t>
        <w:br/>
        <w:t>}</w:t>
      </w:r>
    </w:p>
    <w:p>
      <w:r>
        <w:t>status 说明：pending（待开始）、in_progress（进行中）、completed（已结束）</w:t>
      </w:r>
    </w:p>
    <w:p/>
    <w:p>
      <w:pPr>
        <w:pStyle w:val="ListBullet"/>
      </w:pPr>
      <w:r>
        <w:t>获取面试详情</w:t>
      </w:r>
    </w:p>
    <w:p>
      <w:r>
        <w:rPr>
          <w:b/>
        </w:rPr>
        <w:t>GET /api/interviews/{id}</w:t>
      </w:r>
    </w:p>
    <w:p>
      <w:r>
        <w:t>返回完整面试信息 + 所有消息列表（含每条消息的评分数据）</w:t>
      </w:r>
    </w:p>
    <w:p/>
    <w:p>
      <w:pPr>
        <w:pStyle w:val="ListBullet"/>
      </w:pPr>
      <w:r>
        <w:t>获取面试列表</w:t>
      </w:r>
    </w:p>
    <w:p>
      <w:r>
        <w:rPr>
          <w:b/>
        </w:rPr>
        <w:t>GET /api/interviews?page=1&amp;page_size=10&amp;job_id=1&amp;status=completed</w:t>
      </w:r>
    </w:p>
    <w:p>
      <w:r>
        <w:t>可选筛选参数：job_id, candidate_id, status</w:t>
      </w:r>
    </w:p>
    <w:p/>
    <w:p>
      <w:pPr>
        <w:pStyle w:val="ListBullet"/>
      </w:pPr>
      <w:r>
        <w:t>发送候选人回答（核心接口）</w:t>
      </w:r>
    </w:p>
    <w:p>
      <w:r>
        <w:rPr>
          <w:b/>
        </w:rPr>
        <w:t>POST /api/interviews/{id}/messages</w:t>
      </w:r>
    </w:p>
    <w:p>
      <w:r>
        <w:rPr>
          <w:rFonts w:ascii="Consolas" w:hAnsi="Consolas"/>
          <w:sz w:val="18"/>
        </w:rPr>
        <w:t>{</w:t>
        <w:br/>
        <w:t xml:space="preserve">  "content": "Vue3的响应式系统是基于Proxy实现的..."</w:t>
        <w:br/>
        <w:t>}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"user_message": {</w:t>
        <w:br/>
        <w:t xml:space="preserve">      "id": 2,</w:t>
        <w:br/>
        <w:t xml:space="preserve">      "role": "candidate",</w:t>
        <w:br/>
        <w:t xml:space="preserve">      "content": "Vue3的响应式系统是...",</w:t>
        <w:br/>
        <w:t xml:space="preserve">      "question_number": 1,</w:t>
        <w:br/>
        <w:t xml:space="preserve">      "scores": null,</w:t>
        <w:br/>
        <w:t xml:space="preserve">      "created_at": "2026-05-22T10:31:00Z"</w:t>
        <w:br/>
        <w:t xml:space="preserve">    },</w:t>
        <w:br/>
        <w:t xml:space="preserve">    "ai_message": {</w:t>
        <w:br/>
        <w:t xml:space="preserve">      "id": 3,</w:t>
        <w:br/>
        <w:t xml:space="preserve">      "role": "interviewer",</w:t>
        <w:br/>
        <w:t xml:space="preserve">      "content": "回答得不错。那请问...",</w:t>
        <w:br/>
        <w:t xml:space="preserve">      "question_number": 2,</w:t>
        <w:br/>
        <w:t xml:space="preserve">      "scores": {</w:t>
        <w:br/>
        <w:t xml:space="preserve">        "question_1": {</w:t>
        <w:br/>
        <w:t xml:space="preserve">          "correctness": 8,</w:t>
        <w:br/>
        <w:t xml:space="preserve">          "depth": 7,</w:t>
        <w:br/>
        <w:t xml:space="preserve">          "logic": 8,</w:t>
        <w:br/>
        <w:t xml:space="preserve">          "practice": 7,</w:t>
        <w:br/>
        <w:t xml:space="preserve">          "comment": "概念理解准确，但缺少实际项目细节"</w:t>
        <w:br/>
        <w:t xml:space="preserve">        }</w:t>
        <w:br/>
        <w:t xml:space="preserve">      },</w:t>
        <w:br/>
        <w:t xml:space="preserve">      "created_at": "2026-05-22T10:31:05Z"</w:t>
        <w:br/>
        <w:t xml:space="preserve">    }</w:t>
        <w:br/>
        <w:t xml:space="preserve">  }</w:t>
        <w:br/>
        <w:t>}</w:t>
      </w:r>
    </w:p>
    <w:p>
      <w:r>
        <w:t>注意：该接口会在内部调用 Claude API 生成 AI 回复，耗时较长（约 3-10 秒），建议前端做好 loading 处理</w:t>
      </w:r>
    </w:p>
    <w:p/>
    <w:p>
      <w:pPr>
        <w:pStyle w:val="ListBullet"/>
      </w:pPr>
      <w:r>
        <w:t>SSE 流式消息（推荐用于面试室）</w:t>
      </w:r>
    </w:p>
    <w:p>
      <w:r>
        <w:rPr>
          <w:b/>
        </w:rPr>
        <w:t>POST /api/interviews/{id}/messages/stream</w:t>
      </w:r>
    </w:p>
    <w:p>
      <w:r>
        <w:rPr>
          <w:b/>
        </w:rPr>
        <w:t>Accept: text/event-stream</w:t>
      </w:r>
    </w:p>
    <w:p>
      <w:r>
        <w:t>请求体同上（发送候选人回答），但响应采用 SSE 流式推送。</w:t>
      </w:r>
    </w:p>
    <w:p/>
    <w:p>
      <w:r>
        <w:rPr>
          <w:b/>
        </w:rPr>
        <w:t>SSE 事件类型：</w:t>
      </w:r>
    </w:p>
    <w:p>
      <w:r>
        <w:rPr>
          <w:rFonts w:ascii="Consolas" w:hAnsi="Consolas"/>
          <w:sz w:val="18"/>
        </w:rPr>
        <w:t>1. token 事件 — 逐 token 流式输出 AI 回复文本</w:t>
        <w:br/>
        <w:t xml:space="preserve">   event: token</w:t>
        <w:br/>
        <w:t xml:space="preserve">   data: {"content": "回答得不错", "msg_id": 3}</w:t>
        <w:br/>
        <w:br/>
        <w:t>2. scores 事件 — 当 AI 完成评分后推送（通常在 AI 回复结束后）</w:t>
        <w:br/>
        <w:t xml:space="preserve">   event: scores</w:t>
        <w:br/>
        <w:t xml:space="preserve">   data: {"question_number": 1, "scores": {"correctness": 8, ...}}</w:t>
        <w:br/>
        <w:br/>
        <w:t>3. done 事件 — 本次消息处理完毕</w:t>
        <w:br/>
        <w:t xml:space="preserve">   event: done</w:t>
        <w:br/>
        <w:t xml:space="preserve">   data: {"msg_id": 3, "question_number": 2}</w:t>
        <w:br/>
        <w:br/>
        <w:t>4. error 事件 — 发生错误</w:t>
        <w:br/>
        <w:t xml:space="preserve">   event: error</w:t>
        <w:br/>
        <w:t xml:space="preserve">   data: {"code": 40004, "message": "AI 服务调用失败"}</w:t>
      </w:r>
    </w:p>
    <w:p/>
    <w:p>
      <w:pPr>
        <w:pStyle w:val="ListBullet"/>
      </w:pPr>
      <w:r>
        <w:t>结束面试</w:t>
      </w:r>
    </w:p>
    <w:p>
      <w:r>
        <w:rPr>
          <w:b/>
        </w:rPr>
        <w:t>POST /api/interviews/{id}/end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1,</w:t>
        <w:br/>
        <w:t xml:space="preserve">    "status": "completed",</w:t>
        <w:br/>
        <w:t xml:space="preserve">    "completed_at": "2026-05-22T11:00:00Z",</w:t>
        <w:br/>
        <w:t xml:space="preserve">    "overall_score": {</w:t>
        <w:br/>
        <w:t xml:space="preserve">      "technical": 8.0,</w:t>
        <w:br/>
        <w:t xml:space="preserve">      "communication": 7.5,</w:t>
        <w:br/>
        <w:t xml:space="preserve">      "learning": 8.0,</w:t>
        <w:br/>
        <w:t xml:space="preserve">      "match": 7.8,</w:t>
        <w:br/>
        <w:t xml:space="preserve">      "recommendation": "推荐",</w:t>
        <w:br/>
        <w:t xml:space="preserve">      "summary": "候选人前端基础扎实，Vue3和React均有实战经验..."</w:t>
        <w:br/>
        <w:t xml:space="preserve">    }</w:t>
        <w:br/>
        <w:t xml:space="preserve">  }</w:t>
        <w:br/>
        <w:t>}</w:t>
      </w:r>
    </w:p>
    <w:p>
      <w:r>
        <w:t>调用此接口后：1) 面试状态变为 completed；2) 生成总体评分和录用建议；3) 不再接受新消息</w:t>
      </w:r>
    </w:p>
    <w:p>
      <w:pPr>
        <w:pStyle w:val="Heading2"/>
      </w:pPr>
      <w:r>
        <w:t>4. 面试报告</w:t>
      </w:r>
    </w:p>
    <w:p>
      <w:pPr>
        <w:pStyle w:val="ListBullet"/>
      </w:pPr>
      <w:r>
        <w:t>获取面试报告</w:t>
      </w:r>
    </w:p>
    <w:p>
      <w:r>
        <w:rPr>
          <w:b/>
        </w:rPr>
        <w:t>GET /api/reports/{interview_id}</w:t>
      </w:r>
    </w:p>
    <w:p>
      <w:r>
        <w:rPr>
          <w:rFonts w:ascii="Consolas" w:hAnsi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"interview_id": 1,</w:t>
        <w:br/>
        <w:t xml:space="preserve">    "job": { "id": 1, "title": "高级前端工程师" },</w:t>
        <w:br/>
        <w:t xml:space="preserve">    "candidate": { "id": 1, "name": "张三" },</w:t>
        <w:br/>
        <w:t xml:space="preserve">    "overall_score": {</w:t>
        <w:br/>
        <w:t xml:space="preserve">      "technical": 8.0,</w:t>
        <w:br/>
        <w:t xml:space="preserve">      "communication": 7.5,</w:t>
        <w:br/>
        <w:t xml:space="preserve">      "learning": 8.0,</w:t>
        <w:br/>
        <w:t xml:space="preserve">      "match": 7.8,</w:t>
        <w:br/>
        <w:t xml:space="preserve">      "recommendation": "推荐",</w:t>
        <w:br/>
        <w:t xml:space="preserve">      "summary": "候选人前端基础扎实..."</w:t>
        <w:br/>
        <w:t xml:space="preserve">    },</w:t>
        <w:br/>
        <w:t xml:space="preserve">    "question_details": [</w:t>
        <w:br/>
        <w:t xml:space="preserve">      {</w:t>
        <w:br/>
        <w:t xml:space="preserve">        "question_number": 1,</w:t>
        <w:br/>
        <w:t xml:space="preserve">        "question": "请简述Vue3响应式系统的核心原理",</w:t>
        <w:br/>
        <w:t xml:space="preserve">        "answer": "Vue3使用Proxy替代了Vue2的Object.defineProperty...",</w:t>
        <w:br/>
        <w:t xml:space="preserve">        "scores": { "correctness": 8, "depth": 7, "logic": 8, "practice": 7 },</w:t>
        <w:br/>
        <w:t xml:space="preserve">        "comment": "概念理解准确，但缺少实际项目细节"</w:t>
        <w:br/>
        <w:t xml:space="preserve">      }</w:t>
        <w:br/>
        <w:t xml:space="preserve">    ],</w:t>
        <w:br/>
        <w:t xml:space="preserve">    "total_questions": 8,</w:t>
        <w:br/>
        <w:t xml:space="preserve">    "duration": "约30分钟",</w:t>
        <w:br/>
        <w:t xml:space="preserve">    "generated_at": "2026-05-22T11:00:00Z"</w:t>
        <w:br/>
        <w:t xml:space="preserve">  }</w:t>
        <w:br/>
        <w:t>}</w:t>
      </w:r>
    </w:p>
    <w:p>
      <w:pPr>
        <w:pStyle w:val="Heading1"/>
      </w:pPr>
      <w:r>
        <w:t>数据字典</w:t>
      </w:r>
    </w:p>
    <w:p>
      <w:pPr>
        <w:pStyle w:val="Heading2"/>
      </w:pPr>
      <w:r>
        <w:t>Message.role 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值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interviewer</w:t>
            </w:r>
          </w:p>
        </w:tc>
        <w:tc>
          <w:tcPr>
            <w:tcW w:type="dxa" w:w="4703"/>
          </w:tcPr>
          <w:p>
            <w:r>
              <w:t>AI 面试官消息</w:t>
            </w:r>
          </w:p>
        </w:tc>
      </w:tr>
      <w:tr>
        <w:tc>
          <w:tcPr>
            <w:tcW w:type="dxa" w:w="4703"/>
          </w:tcPr>
          <w:p>
            <w:r>
              <w:t>candidate</w:t>
            </w:r>
          </w:p>
        </w:tc>
        <w:tc>
          <w:tcPr>
            <w:tcW w:type="dxa" w:w="4703"/>
          </w:tcPr>
          <w:p>
            <w:r>
              <w:t>候选人消息</w:t>
            </w:r>
          </w:p>
        </w:tc>
      </w:tr>
      <w:tr>
        <w:tc>
          <w:tcPr>
            <w:tcW w:type="dxa" w:w="4703"/>
          </w:tcPr>
          <w:p>
            <w:r>
              <w:t>system</w:t>
            </w:r>
          </w:p>
        </w:tc>
        <w:tc>
          <w:tcPr>
            <w:tcW w:type="dxa" w:w="4703"/>
          </w:tcPr>
          <w:p>
            <w:r>
              <w:t>系统消息（面试开始/结束等）</w:t>
            </w:r>
          </w:p>
        </w:tc>
      </w:tr>
    </w:tbl>
    <w:p>
      <w:pPr>
        <w:pStyle w:val="Heading2"/>
      </w:pPr>
      <w:r>
        <w:t>Interview.status 枚举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值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pending</w:t>
            </w:r>
          </w:p>
        </w:tc>
        <w:tc>
          <w:tcPr>
            <w:tcW w:type="dxa" w:w="4703"/>
          </w:tcPr>
          <w:p>
            <w:r>
              <w:t>待开始</w:t>
            </w:r>
          </w:p>
        </w:tc>
      </w:tr>
      <w:tr>
        <w:tc>
          <w:tcPr>
            <w:tcW w:type="dxa" w:w="4703"/>
          </w:tcPr>
          <w:p>
            <w:r>
              <w:t>in_progress</w:t>
            </w:r>
          </w:p>
        </w:tc>
        <w:tc>
          <w:tcPr>
            <w:tcW w:type="dxa" w:w="4703"/>
          </w:tcPr>
          <w:p>
            <w:r>
              <w:t>进行中</w:t>
            </w:r>
          </w:p>
        </w:tc>
      </w:tr>
      <w:tr>
        <w:tc>
          <w:tcPr>
            <w:tcW w:type="dxa" w:w="4703"/>
          </w:tcPr>
          <w:p>
            <w:r>
              <w:t>completed</w:t>
            </w:r>
          </w:p>
        </w:tc>
        <w:tc>
          <w:tcPr>
            <w:tcW w:type="dxa" w:w="4703"/>
          </w:tcPr>
          <w:p>
            <w:r>
              <w:t>已结束</w:t>
            </w:r>
          </w:p>
        </w:tc>
      </w:tr>
    </w:tbl>
    <w:p>
      <w:pPr>
        <w:pStyle w:val="Heading2"/>
      </w:pPr>
      <w:r>
        <w:t>每题评分维度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分数范围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correctness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技术概念准确度</w:t>
            </w:r>
          </w:p>
        </w:tc>
      </w:tr>
      <w:tr>
        <w:tc>
          <w:tcPr>
            <w:tcW w:type="dxa" w:w="3135"/>
          </w:tcPr>
          <w:p>
            <w:r>
              <w:t>depth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理解深度</w:t>
            </w:r>
          </w:p>
        </w:tc>
      </w:tr>
      <w:tr>
        <w:tc>
          <w:tcPr>
            <w:tcW w:type="dxa" w:w="3135"/>
          </w:tcPr>
          <w:p>
            <w:r>
              <w:t>logic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表达逻辑与结构</w:t>
            </w:r>
          </w:p>
        </w:tc>
      </w:tr>
      <w:tr>
        <w:tc>
          <w:tcPr>
            <w:tcW w:type="dxa" w:w="3135"/>
          </w:tcPr>
          <w:p>
            <w:r>
              <w:t>practice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实践经验体现</w:t>
            </w:r>
          </w:p>
        </w:tc>
      </w:tr>
    </w:tbl>
    <w:p>
      <w:pPr>
        <w:pStyle w:val="Heading2"/>
      </w:pPr>
      <w:r>
        <w:t>总体评分维度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分数范围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technical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技术能力综合分</w:t>
            </w:r>
          </w:p>
        </w:tc>
      </w:tr>
      <w:tr>
        <w:tc>
          <w:tcPr>
            <w:tcW w:type="dxa" w:w="3135"/>
          </w:tcPr>
          <w:p>
            <w:r>
              <w:t>communication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沟通表达能力</w:t>
            </w:r>
          </w:p>
        </w:tc>
      </w:tr>
      <w:tr>
        <w:tc>
          <w:tcPr>
            <w:tcW w:type="dxa" w:w="3135"/>
          </w:tcPr>
          <w:p>
            <w:r>
              <w:t>learning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学习能力/潜力</w:t>
            </w:r>
          </w:p>
        </w:tc>
      </w:tr>
      <w:tr>
        <w:tc>
          <w:tcPr>
            <w:tcW w:type="dxa" w:w="3135"/>
          </w:tcPr>
          <w:p>
            <w:r>
              <w:t>match</w:t>
            </w:r>
          </w:p>
        </w:tc>
        <w:tc>
          <w:tcPr>
            <w:tcW w:type="dxa" w:w="3135"/>
          </w:tcPr>
          <w:p>
            <w:r>
              <w:t>0-10</w:t>
            </w:r>
          </w:p>
        </w:tc>
        <w:tc>
          <w:tcPr>
            <w:tcW w:type="dxa" w:w="3135"/>
          </w:tcPr>
          <w:p>
            <w:r>
              <w:t>岗位匹配度</w:t>
            </w:r>
          </w:p>
        </w:tc>
      </w:tr>
      <w:tr>
        <w:tc>
          <w:tcPr>
            <w:tcW w:type="dxa" w:w="3135"/>
          </w:tcPr>
          <w:p>
            <w:r>
              <w:t>recommendation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录用建议：强烈推荐 / 推荐 / 保留 / 不推荐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
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智能面试系统 — 项目设计文档</w:t>
      </w:r>
    </w:p>
    <w:p>
      <w:pPr>
        <w:pStyle w:val="Heading1"/>
      </w:pPr>
      <w:r>
        <w:t>1. 系统架构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                  用户浏览器                         │</w:t>
      </w:r>
    </w:p>
    <w:p>
      <w:r>
        <w:t>│              https://ai-interview.vercel.app         │</w:t>
      </w:r>
    </w:p>
    <w:p>
      <w:r>
        <w:t>└────────────┬──────────────────────┬─────────────────┘</w:t>
      </w:r>
    </w:p>
    <w:p>
      <w:r>
        <w:t xml:space="preserve">             │                      │</w:t>
      </w:r>
    </w:p>
    <w:p>
      <w:r>
        <w:t xml:space="preserve">      ┌──────▼──────┐       ┌──────▼──────┐</w:t>
      </w:r>
    </w:p>
    <w:p>
      <w:r>
        <w:t xml:space="preserve">      │   Vercel    │       │   Railway   │</w:t>
      </w:r>
    </w:p>
    <w:p>
      <w:r>
        <w:t xml:space="preserve">      │  Nuxt SPA   │──/api→│  FastAPI    │</w:t>
      </w:r>
    </w:p>
    <w:p>
      <w:r>
        <w:t xml:space="preserve">      │  (前端)     │       │  (后端)     │</w:t>
      </w:r>
    </w:p>
    <w:p>
      <w:r>
        <w:t xml:space="preserve">      └─────────────┘       └──────┬──────┘</w:t>
      </w:r>
    </w:p>
    <w:p>
      <w:r>
        <w:t xml:space="preserve">                                   │</w:t>
      </w:r>
    </w:p>
    <w:p>
      <w:r>
        <w:t xml:space="preserve">                            ┌──────▼──────┐</w:t>
      </w:r>
    </w:p>
    <w:p>
      <w:r>
        <w:t xml:space="preserve">                            │  Claude API │</w:t>
      </w:r>
    </w:p>
    <w:p>
      <w:r>
        <w:t xml:space="preserve">                            │  (AI 引擎)  │</w:t>
      </w:r>
    </w:p>
    <w:p>
      <w:r>
        <w:t xml:space="preserve">                            └─────────────┘</w:t>
      </w:r>
    </w:p>
    <w:p>
      <w:pPr>
        <w:pStyle w:val="Heading1"/>
      </w:pPr>
      <w:r>
        <w:t>2. 技术选型</w:t>
      </w:r>
    </w:p>
    <w:p>
      <w:r>
        <w:rPr>
          <w:sz w:val="20"/>
        </w:rPr>
        <w:t xml:space="preserve">层  </w:t>
      </w:r>
      <w:r>
        <w:rPr>
          <w:sz w:val="20"/>
        </w:rPr>
        <w:t xml:space="preserve">技术  </w:t>
      </w:r>
      <w:r>
        <w:rPr>
          <w:sz w:val="20"/>
        </w:rPr>
        <w:t xml:space="preserve">选型理由  </w:t>
      </w:r>
    </w:p>
    <w:p>
      <w:r>
        <w:rPr>
          <w:sz w:val="20"/>
        </w:rPr>
        <w:t xml:space="preserve">前端框架  </w:t>
      </w:r>
      <w:r>
        <w:rPr>
          <w:sz w:val="20"/>
        </w:rPr>
        <w:t xml:space="preserve">Vue 3 + Nuxt 3  </w:t>
      </w:r>
      <w:r>
        <w:rPr>
          <w:sz w:val="20"/>
        </w:rPr>
        <w:t xml:space="preserve">生态丰富，SSR 可关闭，Vercel 原生支持  </w:t>
      </w:r>
    </w:p>
    <w:p>
      <w:r>
        <w:rPr>
          <w:sz w:val="20"/>
        </w:rPr>
        <w:t xml:space="preserve">UI 方案  </w:t>
      </w:r>
      <w:r>
        <w:rPr>
          <w:sz w:val="20"/>
        </w:rPr>
        <w:t xml:space="preserve">Tailwind CSS + 内联样式  </w:t>
      </w:r>
      <w:r>
        <w:rPr>
          <w:sz w:val="20"/>
        </w:rPr>
        <w:t xml:space="preserve">快速开发，无需组件库  </w:t>
      </w:r>
    </w:p>
    <w:p>
      <w:r>
        <w:rPr>
          <w:sz w:val="20"/>
        </w:rPr>
        <w:t xml:space="preserve">状态管理  </w:t>
      </w:r>
      <w:r>
        <w:rPr>
          <w:sz w:val="20"/>
        </w:rPr>
        <w:t xml:space="preserve">Pinia  </w:t>
      </w:r>
      <w:r>
        <w:rPr>
          <w:sz w:val="20"/>
        </w:rPr>
        <w:t xml:space="preserve">Vue 3 官方推荐  </w:t>
      </w:r>
    </w:p>
    <w:p>
      <w:r>
        <w:rPr>
          <w:sz w:val="20"/>
        </w:rPr>
        <w:t xml:space="preserve">HTTP 请求  </w:t>
      </w:r>
      <w:r>
        <w:rPr>
          <w:sz w:val="20"/>
        </w:rPr>
        <w:t xml:space="preserve">Axios  </w:t>
      </w:r>
      <w:r>
        <w:rPr>
          <w:sz w:val="20"/>
        </w:rPr>
        <w:t xml:space="preserve">拦截器支持，自动附加角色参数  </w:t>
      </w:r>
    </w:p>
    <w:p>
      <w:r>
        <w:rPr>
          <w:sz w:val="20"/>
        </w:rPr>
        <w:t xml:space="preserve">后端框架  </w:t>
      </w:r>
      <w:r>
        <w:rPr>
          <w:sz w:val="20"/>
        </w:rPr>
        <w:t xml:space="preserve">FastAPI  </w:t>
      </w:r>
      <w:r>
        <w:rPr>
          <w:sz w:val="20"/>
        </w:rPr>
        <w:t xml:space="preserve">异步支持，自动 OpenAPI 文档，Python AI 生态  </w:t>
      </w:r>
    </w:p>
    <w:p>
      <w:r>
        <w:rPr>
          <w:sz w:val="20"/>
        </w:rPr>
        <w:t xml:space="preserve">ORM  </w:t>
      </w:r>
      <w:r>
        <w:rPr>
          <w:sz w:val="20"/>
        </w:rPr>
        <w:t xml:space="preserve">SQLAlchemy 2.0  </w:t>
      </w:r>
      <w:r>
        <w:rPr>
          <w:sz w:val="20"/>
        </w:rPr>
        <w:t xml:space="preserve">成熟稳定，支持 SQLite/PostgreSQL  </w:t>
      </w:r>
    </w:p>
    <w:p>
      <w:r>
        <w:rPr>
          <w:sz w:val="20"/>
        </w:rPr>
        <w:t xml:space="preserve">AI 引擎  </w:t>
      </w:r>
      <w:r>
        <w:rPr>
          <w:sz w:val="20"/>
        </w:rPr>
        <w:t xml:space="preserve">Claude API (Sonnet 4.6)  </w:t>
      </w:r>
      <w:r>
        <w:rPr>
          <w:sz w:val="20"/>
        </w:rPr>
        <w:t xml:space="preserve">多 Agent 架构，Tool Use 结构化输出  </w:t>
      </w:r>
    </w:p>
    <w:p>
      <w:r>
        <w:rPr>
          <w:sz w:val="20"/>
        </w:rPr>
        <w:t xml:space="preserve">数据库  </w:t>
      </w:r>
      <w:r>
        <w:rPr>
          <w:sz w:val="20"/>
        </w:rPr>
        <w:t xml:space="preserve">SQLite（可切 PG）  </w:t>
      </w:r>
      <w:r>
        <w:rPr>
          <w:sz w:val="20"/>
        </w:rPr>
        <w:t xml:space="preserve">零配置开发，生产可迁移  </w:t>
      </w:r>
    </w:p>
    <w:p>
      <w:r>
        <w:rPr>
          <w:sz w:val="20"/>
        </w:rPr>
        <w:t xml:space="preserve">测试  </w:t>
      </w:r>
      <w:r>
        <w:rPr>
          <w:sz w:val="20"/>
        </w:rPr>
        <w:t xml:space="preserve">pytest + pytest-asyncio  </w:t>
      </w:r>
      <w:r>
        <w:rPr>
          <w:sz w:val="20"/>
        </w:rPr>
        <w:t xml:space="preserve">17 个测试覆盖核心流程  </w:t>
      </w:r>
    </w:p>
    <w:p>
      <w:pPr>
        <w:pStyle w:val="Heading1"/>
      </w:pPr>
      <w:r>
        <w:t>3. 多 Agent AI 架构</w:t>
      </w:r>
    </w:p>
    <w:p>
      <w:r>
        <w:t>面试流程:</w:t>
      </w:r>
    </w:p>
    <w:p>
      <w:r>
        <w:t xml:space="preserve">                 ┌──────────────┐</w:t>
      </w:r>
    </w:p>
    <w:p>
      <w:r>
        <w:t xml:space="preserve">   用户回答 ──→  │ Orchestrator │  ← 编排中心</w:t>
      </w:r>
    </w:p>
    <w:p>
      <w:r>
        <w:t xml:space="preserve">                 └──┬───┬───┬──┘</w:t>
      </w:r>
    </w:p>
    <w:p>
      <w:r>
        <w:t xml:space="preserve">                    │   │   │</w:t>
      </w:r>
    </w:p>
    <w:p>
      <w:r>
        <w:t xml:space="preserve">         ┌──────────┘   │   └──────────┐</w:t>
      </w:r>
    </w:p>
    <w:p>
      <w:r>
        <w:t xml:space="preserve">         ▼              ▼              ▼</w:t>
      </w:r>
    </w:p>
    <w:p>
      <w:r>
        <w:t xml:space="preserve">   ┌──────────┐  ┌──────────┐  ┌──────────┐</w:t>
      </w:r>
    </w:p>
    <w:p>
      <w:r>
        <w:t xml:space="preserve">   │ Scoring  │  │ FollowUp │  │ Question │</w:t>
      </w:r>
    </w:p>
    <w:p>
      <w:r>
        <w:t xml:space="preserve">   │  Agent   │  │  Agent   │  │  Agent   │</w:t>
      </w:r>
    </w:p>
    <w:p>
      <w:r>
        <w:t xml:space="preserve">   │ (评分)   │  │ (追问)   │  │ (出题)   │</w:t>
      </w:r>
    </w:p>
    <w:p>
      <w:r>
        <w:t xml:space="preserve">   └──────────┘  └──────────┘  └──────────┘</w:t>
      </w:r>
    </w:p>
    <w:p>
      <w:r>
        <w:t xml:space="preserve">                                    │</w:t>
      </w:r>
    </w:p>
    <w:p>
      <w:r>
        <w:t xml:space="preserve">                               ┌────▼────┐</w:t>
      </w:r>
    </w:p>
    <w:p>
      <w:r>
        <w:t xml:space="preserve">                               │ Report  │</w:t>
      </w:r>
    </w:p>
    <w:p>
      <w:r>
        <w:t xml:space="preserve">                               │ Agent   │</w:t>
      </w:r>
    </w:p>
    <w:p>
      <w:r>
        <w:t xml:space="preserve">                               │ (报告)  │</w:t>
      </w:r>
    </w:p>
    <w:p>
      <w:r>
        <w:t xml:space="preserve">                               └─────────┘</w:t>
      </w:r>
    </w:p>
    <w:p>
      <w:r>
        <w:t>每个 Agent 有独立的 System Prompt 和 temperature 参数，可单独调优。Orchestrator 负责状态管理和 Agent 调用顺序。</w:t>
      </w:r>
    </w:p>
    <w:p>
      <w:pPr>
        <w:pStyle w:val="Heading1"/>
      </w:pPr>
      <w:r>
        <w:t>4. 数据库设计</w:t>
      </w:r>
    </w:p>
    <w:p>
      <w:pPr>
        <w:pStyle w:val="Heading2"/>
      </w:pPr>
      <w:r>
        <w:t>核心表</w:t>
      </w:r>
    </w:p>
    <w:p>
      <w:r>
        <w:t>jobs                    candidates</w:t>
      </w:r>
    </w:p>
    <w:p>
      <w:r>
        <w:t>├── id (PK)             ├── id (PK)</w:t>
      </w:r>
    </w:p>
    <w:p>
      <w:r>
        <w:t>├── title               ├── name</w:t>
      </w:r>
    </w:p>
    <w:p>
      <w:r>
        <w:t>├── description         ├── email</w:t>
      </w:r>
    </w:p>
    <w:p>
      <w:r>
        <w:t>├── requirements        ├── phone</w:t>
      </w:r>
    </w:p>
    <w:p>
      <w:r>
        <w:t>├── source (hr/seeker)  ├── resume_text</w:t>
      </w:r>
    </w:p>
    <w:p>
      <w:r>
        <w:t>└── created_at          └── created_at</w:t>
      </w:r>
    </w:p>
    <w:p>
      <w:r>
        <w:t>interviews              messages</w:t>
      </w:r>
    </w:p>
    <w:p>
      <w:r>
        <w:t>├── id (PK)             ├── id (PK)</w:t>
      </w:r>
    </w:p>
    <w:p>
      <w:r>
        <w:t>├── job_id (FK)         ├── interview_id (FK)</w:t>
      </w:r>
    </w:p>
    <w:p>
      <w:r>
        <w:t>├── candidate_id (FK)   ├── role (enum)</w:t>
      </w:r>
    </w:p>
    <w:p>
      <w:r>
        <w:t>├── status              ├── content</w:t>
      </w:r>
    </w:p>
    <w:p>
      <w:r>
        <w:t>├── overall_score(JSON) ├── scores (JSON)</w:t>
      </w:r>
    </w:p>
    <w:p>
      <w:r>
        <w:t>└── timestamps          └── created_at</w:t>
      </w:r>
    </w:p>
    <w:p>
      <w:r>
        <w:t>users                   invite_tokens</w:t>
      </w:r>
    </w:p>
    <w:p>
      <w:r>
        <w:t>├── id (PK)             ├── id (PK)</w:t>
      </w:r>
    </w:p>
    <w:p>
      <w:r>
        <w:t>├── username (unique)   ├── token (unique)</w:t>
      </w:r>
    </w:p>
    <w:p>
      <w:r>
        <w:t>├── password_hash       ├── job_id (FK)</w:t>
      </w:r>
    </w:p>
    <w:p>
      <w:r>
        <w:t>└── role                └── used</w:t>
      </w:r>
    </w:p>
    <w:p>
      <w:pPr>
        <w:pStyle w:val="Heading2"/>
      </w:pPr>
      <w:r>
        <w:t>分析表</w:t>
      </w:r>
    </w:p>
    <w:p>
      <w:r>
        <w:t>interview_datasets      prompt_versions</w:t>
      </w:r>
    </w:p>
    <w:p>
      <w:r>
        <w:t>├── interview_id (FK)   ├── agent_name</w:t>
      </w:r>
    </w:p>
    <w:p>
      <w:r>
        <w:t>├── question/answer     ├── version</w:t>
      </w:r>
    </w:p>
    <w:p>
      <w:r>
        <w:t>├── topic               ├── system_prompt</w:t>
      </w:r>
    </w:p>
    <w:p>
      <w:r>
        <w:t>└── scores (JSON)       └── is_active</w:t>
      </w:r>
    </w:p>
    <w:p>
      <w:pPr>
        <w:pStyle w:val="Heading1"/>
      </w:pPr>
      <w:r>
        <w:t>5. API 设计</w:t>
      </w:r>
    </w:p>
    <w:p>
      <w:r>
        <w:t>详见 API契约文档.md，核心端点：</w:t>
      </w:r>
    </w:p>
    <w:p>
      <w:r>
        <w:rPr>
          <w:sz w:val="20"/>
        </w:rPr>
        <w:t xml:space="preserve">方法  </w:t>
      </w:r>
      <w:r>
        <w:rPr>
          <w:sz w:val="20"/>
        </w:rPr>
        <w:t xml:space="preserve">路径  </w:t>
      </w:r>
      <w:r>
        <w:rPr>
          <w:sz w:val="20"/>
        </w:rPr>
        <w:t xml:space="preserve">说明  </w:t>
      </w:r>
    </w:p>
    <w:p>
      <w:r>
        <w:rPr>
          <w:sz w:val="20"/>
        </w:rPr>
        <w:t xml:space="preserve">POST  </w:t>
      </w:r>
      <w:r>
        <w:rPr>
          <w:sz w:val="20"/>
        </w:rPr>
        <w:t xml:space="preserve">/api/auth/register  </w:t>
      </w:r>
      <w:r>
        <w:rPr>
          <w:sz w:val="20"/>
        </w:rPr>
        <w:t xml:space="preserve">注册  </w:t>
      </w:r>
    </w:p>
    <w:p>
      <w:r>
        <w:rPr>
          <w:sz w:val="20"/>
        </w:rPr>
        <w:t xml:space="preserve">POST  </w:t>
      </w:r>
      <w:r>
        <w:rPr>
          <w:sz w:val="20"/>
        </w:rPr>
        <w:t xml:space="preserve">/api/auth/login  </w:t>
      </w:r>
      <w:r>
        <w:rPr>
          <w:sz w:val="20"/>
        </w:rPr>
        <w:t xml:space="preserve">登录  </w:t>
      </w:r>
    </w:p>
    <w:p>
      <w:r>
        <w:rPr>
          <w:sz w:val="20"/>
        </w:rPr>
        <w:t xml:space="preserve">GET/POST  </w:t>
      </w:r>
      <w:r>
        <w:rPr>
          <w:sz w:val="20"/>
        </w:rPr>
        <w:t xml:space="preserve">/api/jobs/  </w:t>
      </w:r>
      <w:r>
        <w:rPr>
          <w:sz w:val="20"/>
        </w:rPr>
        <w:t xml:space="preserve">岗位管理  </w:t>
      </w:r>
    </w:p>
    <w:p>
      <w:r>
        <w:rPr>
          <w:sz w:val="20"/>
        </w:rPr>
        <w:t xml:space="preserve">POST  </w:t>
      </w:r>
      <w:r>
        <w:rPr>
          <w:sz w:val="20"/>
        </w:rPr>
        <w:t xml:space="preserve">/api/interviews/chat-v2  </w:t>
      </w:r>
      <w:r>
        <w:rPr>
          <w:sz w:val="20"/>
        </w:rPr>
        <w:t xml:space="preserve">Agent 对话  </w:t>
      </w:r>
    </w:p>
    <w:p>
      <w:r>
        <w:rPr>
          <w:sz w:val="20"/>
        </w:rPr>
        <w:t xml:space="preserve">POST  </w:t>
      </w:r>
      <w:r>
        <w:rPr>
          <w:sz w:val="20"/>
        </w:rPr>
        <w:t xml:space="preserve">/api/interviews/{id}/end-v2  </w:t>
      </w:r>
      <w:r>
        <w:rPr>
          <w:sz w:val="20"/>
        </w:rPr>
        <w:t xml:space="preserve">Agent 报告  </w:t>
      </w:r>
    </w:p>
    <w:p>
      <w:r>
        <w:rPr>
          <w:sz w:val="20"/>
        </w:rPr>
        <w:t xml:space="preserve">GET  </w:t>
      </w:r>
      <w:r>
        <w:rPr>
          <w:sz w:val="20"/>
        </w:rPr>
        <w:t xml:space="preserve">/api/analytics/overview  </w:t>
      </w:r>
      <w:r>
        <w:rPr>
          <w:sz w:val="20"/>
        </w:rPr>
        <w:t xml:space="preserve">系统概览  </w:t>
      </w:r>
    </w:p>
    <w:p>
      <w:r>
        <w:rPr>
          <w:sz w:val="20"/>
        </w:rPr>
        <w:t xml:space="preserve">POST  </w:t>
      </w:r>
      <w:r>
        <w:rPr>
          <w:sz w:val="20"/>
        </w:rPr>
        <w:t xml:space="preserve">/api/jobs/{id}/invite  </w:t>
      </w:r>
      <w:r>
        <w:rPr>
          <w:sz w:val="20"/>
        </w:rPr>
        <w:t xml:space="preserve">生成邀请链接  </w:t>
      </w:r>
    </w:p>
    <w:p>
      <w:r>
        <w:rPr>
          <w:sz w:val="20"/>
        </w:rPr>
        <w:t xml:space="preserve">POST  </w:t>
      </w:r>
      <w:r>
        <w:rPr>
          <w:sz w:val="20"/>
        </w:rPr>
        <w:t xml:space="preserve">/api/invite/{token}/start  </w:t>
      </w:r>
      <w:r>
        <w:rPr>
          <w:sz w:val="20"/>
        </w:rPr>
        <w:t xml:space="preserve">候选人免登录面试  </w:t>
      </w:r>
    </w:p>
    <w:p>
      <w:pPr>
        <w:pStyle w:val="Heading1"/>
      </w:pPr>
      <w:r>
        <w:t>6. 前端路由设计</w:t>
      </w:r>
    </w:p>
    <w:p>
      <w:r>
        <w:t>/login                    → 身份选择 + 登录/注册</w:t>
      </w:r>
    </w:p>
    <w:p>
      <w:r>
        <w:t>/                         → 首页仪表盘（HR/求职者双视图）</w:t>
      </w:r>
    </w:p>
    <w:p>
      <w:r>
        <w:t>/jobs                     → 岗位管理 / 目标岗位</w:t>
      </w:r>
    </w:p>
    <w:p>
      <w:r>
        <w:t>/candidates               → 候选人管理（HR 专属）</w:t>
      </w:r>
    </w:p>
    <w:p>
      <w:r>
        <w:t>/interviews               → 面试 / 练习记录列表</w:t>
      </w:r>
    </w:p>
    <w:p>
      <w:r>
        <w:t>/interviews/create        → 开始模拟面试</w:t>
      </w:r>
    </w:p>
    <w:p>
      <w:r>
        <w:t>/interviews/[id]          → 面试室（SSE 流式对话）</w:t>
      </w:r>
    </w:p>
    <w:p>
      <w:r>
        <w:t>/reports/[id]             → 面试报告（SVG 图表）</w:t>
      </w:r>
    </w:p>
    <w:p>
      <w:r>
        <w:t>/invite/[token]           → 候选人受邀面试（免登录）</w:t>
      </w:r>
    </w:p>
    <w:p>
      <w:r>
        <w:t>/analytics                → AI 评估仪表盘</w:t>
      </w:r>
    </w:p>
    <w:p>
      <w:pPr>
        <w:pStyle w:val="Heading1"/>
      </w:pPr>
      <w:r>
        <w:t>7. 安全设计</w:t>
      </w:r>
    </w:p>
    <w:p>
      <w:pPr>
        <w:pStyle w:val="ListBullet"/>
      </w:pPr>
      <w:r>
        <w:t>密码 SHA-256 + 随机盐哈希存储</w:t>
      </w:r>
    </w:p>
    <w:p>
      <w:pPr>
        <w:pStyle w:val="ListBullet"/>
      </w:pPr>
      <w:r>
        <w:t>Cookie 存储角色和 Token（SameSite Lax）</w:t>
      </w:r>
    </w:p>
    <w:p>
      <w:pPr>
        <w:pStyle w:val="ListBullet"/>
      </w:pPr>
      <w:r>
        <w:t>API 鉴权中间件（公开路径白名单）</w:t>
      </w:r>
    </w:p>
    <w:p>
      <w:pPr>
        <w:pStyle w:val="ListBullet"/>
      </w:pPr>
      <w:r>
        <w:t>求职者仅见自身数据，HR 仅见 HR 数据</w:t>
      </w:r>
    </w:p>
    <w:p>
      <w:pPr>
        <w:pStyle w:val="ListBullet"/>
      </w:pPr>
      <w:r>
        <w:t>候选人免登录面试通过一次性 Token 验证</w:t>
      </w:r>
    </w:p>
    <w:p>
      <w:pPr>
        <w:pStyle w:val="Heading1"/>
      </w:pPr>
      <w:r>
        <w:t>8. 部署架构</w:t>
      </w:r>
    </w:p>
    <w:p>
      <w:r>
        <w:t>Docker Compose:</w:t>
      </w:r>
    </w:p>
    <w:p>
      <w:r>
        <w:t>├── backend  (uvicorn:8000)</w:t>
      </w:r>
    </w:p>
    <w:p>
      <w:r>
        <w:t>├── frontend (Nuxt:3000)</w:t>
      </w:r>
    </w:p>
    <w:p>
      <w:r>
        <w:t>└── volume   (SQLite / PostgreSQL)</w:t>
      </w:r>
    </w:p>
    <w:p>
      <w:r>
        <w:t>免费平台:</w:t>
      </w:r>
    </w:p>
    <w:p>
      <w:r>
        <w:t>├── Vercel   (前端 Nuxt SPA)</w:t>
      </w:r>
    </w:p>
    <w:p>
      <w:r>
        <w:t>└── Railway  (后端 FastAPI)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